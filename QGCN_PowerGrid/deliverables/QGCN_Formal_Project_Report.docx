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spacing w:line="360" w:lineRule="auto"/>
        <w:jc w:val="center"/>
      </w:pPr>
      <w:r>
        <w:rPr>
          <w:b/>
          <w:sz w:val="36"/>
        </w:rPr>
        <w:t>PROJECT TITLE</w:t>
      </w:r>
    </w:p>
    <w:p>
      <w:pPr>
        <w:spacing w:line="360" w:lineRule="auto"/>
        <w:jc w:val="center"/>
      </w:pPr>
      <w:r>
        <w:rPr>
          <w:b/>
          <w:sz w:val="36"/>
        </w:rPr>
        <w:t>QUANTUM GRAPH CONVOLUTIONAL NETWORKS FOR POWER GRID RELIABILITY</w:t>
      </w:r>
    </w:p>
    <w:p>
      <w:r>
        <w:br/>
      </w:r>
    </w:p>
    <w:p>
      <w:pPr>
        <w:spacing w:line="360" w:lineRule="auto"/>
        <w:jc w:val="center"/>
      </w:pPr>
      <w:r>
        <w:rPr>
          <w:sz w:val="28"/>
        </w:rPr>
        <w:t>21CSP302L- PROJECT</w:t>
      </w:r>
    </w:p>
    <w:p>
      <w:r>
        <w:br/>
      </w:r>
    </w:p>
    <w:p>
      <w:pPr>
        <w:spacing w:line="360" w:lineRule="auto"/>
        <w:jc w:val="center"/>
      </w:pPr>
      <w:r>
        <w:rPr>
          <w:sz w:val="28"/>
        </w:rPr>
        <w:t>Submitted by</w:t>
      </w:r>
    </w:p>
    <w:p>
      <w:pPr>
        <w:spacing w:line="360" w:lineRule="auto"/>
        <w:jc w:val="center"/>
      </w:pPr>
      <w:r>
        <w:rPr>
          <w:b/>
          <w:sz w:val="28"/>
        </w:rPr>
        <w:t>Udai Ratinam G [RA2311003011971]</w:t>
      </w:r>
    </w:p>
    <w:p>
      <w:r>
        <w:br/>
      </w:r>
    </w:p>
    <w:p>
      <w:pPr>
        <w:spacing w:line="360" w:lineRule="auto"/>
        <w:jc w:val="center"/>
      </w:pPr>
      <w:r>
        <w:rPr>
          <w:sz w:val="32"/>
        </w:rPr>
        <w:t>Under the Guidance of</w:t>
      </w:r>
    </w:p>
    <w:p>
      <w:pPr>
        <w:spacing w:line="360" w:lineRule="auto"/>
        <w:jc w:val="center"/>
      </w:pPr>
      <w:r>
        <w:rPr>
          <w:b/>
          <w:sz w:val="28"/>
        </w:rPr>
        <w:t>Dr. Nalini S</w:t>
      </w:r>
    </w:p>
    <w:p>
      <w:pPr>
        <w:spacing w:line="360" w:lineRule="auto"/>
        <w:jc w:val="center"/>
      </w:pPr>
      <w:r>
        <w:rPr>
          <w:sz w:val="32"/>
        </w:rPr>
        <w:t>(Assistant Professor, Department of Computing Technologies)</w:t>
      </w:r>
    </w:p>
    <w:p>
      <w:r>
        <w:br/>
      </w:r>
    </w:p>
    <w:p>
      <w:pPr>
        <w:spacing w:line="360" w:lineRule="auto"/>
        <w:jc w:val="center"/>
      </w:pPr>
      <w:r>
        <w:rPr>
          <w:sz w:val="24"/>
        </w:rPr>
        <w:t>in partial fulfillment of the requirements for the degree of</w:t>
      </w:r>
    </w:p>
    <w:p>
      <w:r>
        <w:br/>
      </w:r>
    </w:p>
    <w:p>
      <w:pPr>
        <w:spacing w:line="360" w:lineRule="auto"/>
        <w:jc w:val="center"/>
      </w:pPr>
      <w:r>
        <w:rPr>
          <w:b/>
          <w:sz w:val="28"/>
        </w:rPr>
        <w:t>BACHELOR OF TECHNOLOGY</w:t>
      </w:r>
    </w:p>
    <w:p>
      <w:pPr>
        <w:spacing w:line="360" w:lineRule="auto"/>
        <w:jc w:val="center"/>
      </w:pPr>
      <w:r>
        <w:rPr>
          <w:sz w:val="28"/>
        </w:rPr>
        <w:t>in</w:t>
      </w:r>
    </w:p>
    <w:p>
      <w:pPr>
        <w:spacing w:line="360" w:lineRule="auto"/>
        <w:jc w:val="center"/>
      </w:pPr>
      <w:r>
        <w:rPr>
          <w:b/>
          <w:sz w:val="28"/>
        </w:rPr>
        <w:t>COMPUTER SCIENCE ENGINEERING</w:t>
      </w:r>
    </w:p>
    <w:p>
      <w:r>
        <w:br/>
        <w:br/>
        <w:br/>
      </w:r>
    </w:p>
    <w:p>
      <w:pPr>
        <w:spacing w:line="360" w:lineRule="auto"/>
        <w:jc w:val="center"/>
      </w:pPr>
      <w:r>
        <w:rPr>
          <w:sz w:val="32"/>
        </w:rPr>
        <w:t>DEPARTMENT OF COMPUTATIONAL INTELLIGENCE COLLEGE OF ENGINEERING AND TECHNOLOGY</w:t>
      </w:r>
    </w:p>
    <w:p>
      <w:pPr>
        <w:spacing w:line="360" w:lineRule="auto"/>
        <w:jc w:val="center"/>
      </w:pPr>
      <w:r>
        <w:rPr>
          <w:sz w:val="32"/>
        </w:rPr>
        <w:t>SRM INSTITUTE OF SCIENCE AND TECHNOLOGY</w:t>
      </w:r>
    </w:p>
    <w:p>
      <w:pPr>
        <w:spacing w:line="360" w:lineRule="auto"/>
        <w:jc w:val="center"/>
      </w:pPr>
      <w:r>
        <w:rPr>
          <w:sz w:val="32"/>
        </w:rPr>
        <w:t>KATTANKULATHUR- 603 203</w:t>
      </w:r>
    </w:p>
    <w:p>
      <w:pPr>
        <w:spacing w:line="360" w:lineRule="auto"/>
        <w:jc w:val="center"/>
      </w:pPr>
      <w:r>
        <w:rPr>
          <w:sz w:val="32"/>
        </w:rPr>
        <w:t>MAY 2026</w:t>
      </w:r>
    </w:p>
    <w:p>
      <w:r>
        <w:br w:type="page"/>
      </w:r>
    </w:p>
    <w:p>
      <w:pPr>
        <w:spacing w:line="360" w:lineRule="auto"/>
        <w:jc w:val="center"/>
      </w:pPr>
      <w:r>
        <w:rPr>
          <w:b/>
          <w:sz w:val="28"/>
        </w:rPr>
        <w:t>Department of Computational Intelligence</w:t>
      </w:r>
    </w:p>
    <w:p>
      <w:pPr>
        <w:spacing w:line="360" w:lineRule="auto"/>
        <w:jc w:val="center"/>
      </w:pPr>
      <w:r>
        <w:rPr>
          <w:b/>
          <w:sz w:val="28"/>
        </w:rPr>
        <w:t>SRM Institute of Science &amp; Technology</w:t>
      </w:r>
    </w:p>
    <w:p>
      <w:pPr>
        <w:spacing w:line="360" w:lineRule="auto"/>
        <w:jc w:val="center"/>
      </w:pPr>
      <w:r>
        <w:rPr>
          <w:b/>
          <w:sz w:val="28"/>
        </w:rPr>
        <w:t>Own Work Declaration Form</w:t>
      </w:r>
    </w:p>
    <w:p>
      <w:r>
        <w:br/>
      </w:r>
    </w:p>
    <w:p>
      <w:pPr>
        <w:spacing w:line="360" w:lineRule="auto"/>
        <w:jc w:val="both"/>
      </w:pPr>
      <w:r>
        <w:t>To be completed by the student for all assessments</w:t>
      </w:r>
    </w:p>
    <w:p>
      <w:pPr>
        <w:spacing w:line="360" w:lineRule="auto"/>
        <w:jc w:val="both"/>
      </w:pPr>
      <w:r>
        <w:t>Degree/ Course    : B.Tech CSE</w:t>
      </w:r>
    </w:p>
    <w:p>
      <w:pPr>
        <w:spacing w:line="360" w:lineRule="auto"/>
        <w:jc w:val="both"/>
      </w:pPr>
      <w:r>
        <w:t>Student Name      : Udai Ratinam G</w:t>
      </w:r>
    </w:p>
    <w:p>
      <w:pPr>
        <w:spacing w:line="360" w:lineRule="auto"/>
        <w:jc w:val="both"/>
      </w:pPr>
      <w:r>
        <w:t>Registration Number : RA2311003011971</w:t>
      </w:r>
    </w:p>
    <w:p>
      <w:pPr>
        <w:spacing w:line="360" w:lineRule="auto"/>
        <w:jc w:val="both"/>
      </w:pPr>
      <w:r>
        <w:t>Title of Work     : Quantum Graph Convolutional Networks for Power Grid Reliability</w:t>
      </w:r>
    </w:p>
    <w:p>
      <w:r>
        <w:br/>
      </w:r>
    </w:p>
    <w:p>
      <w:pPr>
        <w:spacing w:line="360" w:lineRule="auto"/>
        <w:jc w:val="both"/>
      </w:pPr>
      <w:r>
        <w:t>I hereby certify that this assessment compiles with the University's Rules and Regulations relating to Academic misconduct and plagiarism. I confirm that all the work contained in this assessment is my own except where indicated, and that I have met the following conditions:</w:t>
      </w:r>
    </w:p>
    <w:p>
      <w:pPr>
        <w:spacing w:line="360" w:lineRule="auto"/>
        <w:jc w:val="both"/>
      </w:pPr>
      <w:r>
        <w:t>1. Clearly referenced / listed all sources as appropriate.</w:t>
      </w:r>
    </w:p>
    <w:p>
      <w:pPr>
        <w:spacing w:line="360" w:lineRule="auto"/>
        <w:jc w:val="both"/>
      </w:pPr>
      <w:r>
        <w:t>2. Referenced and put in inverted commas all quoted text.</w:t>
      </w:r>
    </w:p>
    <w:p>
      <w:pPr>
        <w:spacing w:line="360" w:lineRule="auto"/>
        <w:jc w:val="both"/>
      </w:pPr>
      <w:r>
        <w:t>3. Given the sources of all pictures, data etc. that are not my own.</w:t>
      </w:r>
    </w:p>
    <w:p>
      <w:pPr>
        <w:spacing w:line="360" w:lineRule="auto"/>
        <w:jc w:val="both"/>
      </w:pPr>
      <w:r>
        <w:t>4. Not made any use of the report of any other student.</w:t>
      </w:r>
    </w:p>
    <w:p>
      <w:pPr>
        <w:spacing w:line="360" w:lineRule="auto"/>
        <w:jc w:val="both"/>
      </w:pPr>
      <w:r>
        <w:t>5. Acknowledged in appropriate places any help that I have received from others.</w:t>
      </w:r>
    </w:p>
    <w:p>
      <w:r>
        <w:br/>
        <w:br/>
        <w:br/>
      </w:r>
    </w:p>
    <w:p>
      <w:pPr>
        <w:spacing w:line="360" w:lineRule="auto"/>
        <w:jc w:val="right"/>
      </w:pPr>
      <w:r>
        <w:t>Signature: ______________________</w:t>
      </w:r>
    </w:p>
    <w:p>
      <w:pPr>
        <w:spacing w:line="360" w:lineRule="auto"/>
        <w:jc w:val="right"/>
      </w:pPr>
      <w:r>
        <w:t>Date: ______________________</w:t>
      </w:r>
    </w:p>
    <w:p>
      <w:r>
        <w:br w:type="page"/>
      </w:r>
    </w:p>
    <w:p>
      <w:pPr>
        <w:spacing w:line="360" w:lineRule="auto"/>
        <w:jc w:val="center"/>
      </w:pPr>
      <w:r>
        <w:rPr>
          <w:b/>
          <w:sz w:val="36"/>
        </w:rPr>
        <w:t>SRM INSTITUTE OF SCIENCE AND TECHNOLOGY KATTANKULATHUR - 603 203</w:t>
      </w:r>
    </w:p>
    <w:p>
      <w:pPr>
        <w:spacing w:line="360" w:lineRule="auto"/>
        <w:jc w:val="center"/>
      </w:pPr>
      <w:r>
        <w:rPr>
          <w:b/>
          <w:sz w:val="32"/>
        </w:rPr>
        <w:t>BONAFIDE CERTIFICATE</w:t>
      </w:r>
    </w:p>
    <w:p>
      <w:r>
        <w:br/>
        <w:br/>
      </w:r>
    </w:p>
    <w:p>
      <w:pPr>
        <w:spacing w:line="360" w:lineRule="auto"/>
        <w:jc w:val="both"/>
      </w:pPr>
      <w:r>
        <w:t>Certified that 21CSP302L - Project report titled "QUANTUM GRAPH CONVOLUTIONAL NETWORKS FOR POWER GRID RELIABILITY" is the bonafide work of "Udai Ratinam G [RA2311003011971]"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
        <w:br/>
        <w:br/>
        <w:br/>
        <w:br/>
      </w:r>
    </w:p>
    <w:p>
      <w:pPr>
        <w:spacing w:line="360" w:lineRule="auto"/>
        <w:jc w:val="both"/>
      </w:pPr>
      <w:r>
        <w:t>&lt;&lt;Signature&gt;&gt;                                      &lt;&lt;Signature&gt;&gt;</w:t>
      </w:r>
    </w:p>
    <w:p>
      <w:pPr>
        <w:spacing w:line="360" w:lineRule="auto"/>
        <w:jc w:val="both"/>
      </w:pPr>
      <w:r>
        <w:t>EXAMINER 1                                         EXAMINER 2</w:t>
      </w:r>
    </w:p>
    <w:p>
      <w:r>
        <w:br w:type="page"/>
      </w:r>
    </w:p>
    <w:p>
      <w:pPr>
        <w:spacing w:line="360" w:lineRule="auto"/>
        <w:jc w:val="center"/>
      </w:pPr>
      <w:r>
        <w:rPr>
          <w:b/>
          <w:sz w:val="32"/>
        </w:rPr>
        <w:t>ACKNOWLEDGEMENTS</w:t>
      </w:r>
    </w:p>
    <w:p>
      <w:r>
        <w:br/>
      </w:r>
    </w:p>
    <w:p>
      <w:pPr>
        <w:spacing w:line="360" w:lineRule="auto"/>
        <w:jc w:val="both"/>
      </w:pPr>
      <w:r>
        <w:t>We express our humble gratitude to Dr. C. Muthamizhchelvan, Vice-Chancellor, SRM Institute of Science and Technology, for the facilities extended for the project work and his continued support.</w:t>
      </w:r>
    </w:p>
    <w:p>
      <w:pPr>
        <w:spacing w:line="360" w:lineRule="auto"/>
        <w:jc w:val="both"/>
      </w:pPr>
      <w:r>
        <w:t>We extend our sincere thanks to Dr. Leenus Jesu Martin M, Dean-CET, SRM Institute of Science and Technology, for his invaluable support.</w:t>
      </w:r>
    </w:p>
    <w:p>
      <w:pPr>
        <w:spacing w:line="360" w:lineRule="auto"/>
        <w:jc w:val="both"/>
      </w:pPr>
      <w:r>
        <w:t>Our inexpressible respect and thanks to our guide, Dr. Nalini S, Assistant Professor,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w:t>
      </w:r>
    </w:p>
    <w:p>
      <w:pPr>
        <w:spacing w:line="360" w:lineRule="auto"/>
        <w:jc w:val="both"/>
      </w:pPr>
      <w:r>
        <w:t>Finally, we would like to thank our parents, family members, and friends for their unconditional love, constant support and encouragement.</w:t>
      </w:r>
    </w:p>
    <w:p>
      <w:r>
        <w:br/>
        <w:br/>
      </w:r>
    </w:p>
    <w:p>
      <w:pPr>
        <w:spacing w:line="360" w:lineRule="auto"/>
        <w:jc w:val="right"/>
      </w:pPr>
      <w:r>
        <w:t>Author</w:t>
      </w:r>
    </w:p>
    <w:p>
      <w:pPr>
        <w:spacing w:line="360" w:lineRule="auto"/>
        <w:jc w:val="right"/>
      </w:pPr>
      <w:r>
        <w:t>Udai Ratinam G</w:t>
      </w:r>
    </w:p>
    <w:p>
      <w:r>
        <w:br w:type="page"/>
      </w:r>
    </w:p>
    <w:p>
      <w:pPr>
        <w:spacing w:line="360" w:lineRule="auto"/>
        <w:jc w:val="center"/>
      </w:pPr>
      <w:r>
        <w:rPr>
          <w:b/>
          <w:sz w:val="32"/>
        </w:rPr>
        <w:t>ABSTRACT</w:t>
      </w:r>
    </w:p>
    <w:p>
      <w:r>
        <w:br/>
      </w:r>
    </w:p>
    <w:p>
      <w:pPr>
        <w:spacing w:line="360" w:lineRule="auto"/>
        <w:jc w:val="both"/>
      </w:pPr>
      <w:r>
        <w:t xml:space="preserve">Modern power grids represent critical national infrastructure characterized by highly complex, interconnected graph topologies. Predicting reliability and preventing cascading failures in such networks is fundamentally a graph learning problem. Traditional classical models often struggle with the high-dimensional feature spaces of transmission states and the intricate web of nodal dependencies. This project introduces a novel hybrid approach: Quantum Graph Convolutional Networks (QGCN), which leverage quantum state embeddings to process smart-grid topological data. </w:t>
        <w:br/>
        <w:br/>
        <w:t xml:space="preserve">The architecture begins by constructing graph representations of grid topologies (e.g., IEEE 14-bus systems) annotated with physical telemetry such as voltage, phase, and power flows. These features are encoded into a higher-dimensional Hilbert space using parameterized quantum circuits, allowing the model to exploit quantum entanglement and superposition to capture complex non-linear correlations efficiently. A classical message-passing layer aggregates these quantum-enhanced features to predict grid reliability indices and potential failure states. </w:t>
        <w:br/>
        <w:br/>
        <w:t>Through rigorous simulation using Qiskit, we demonstrate that the hybrid QGCN framework successfully learns to classify hazardous grid conditions. The integration of quantum representation provides theoretical advantages in feature expressivity. This report details the theoretical foundations, system architecture, methodology, and empirical results of applying quantum machine learning to critical infrastructure reliability, offering a stepping stone towards fully quantum-native smart grid management systems.</w:t>
      </w:r>
    </w:p>
    <w:p>
      <w:r>
        <w:br w:type="page"/>
      </w:r>
    </w:p>
    <w:p>
      <w:pPr>
        <w:spacing w:line="360" w:lineRule="auto"/>
        <w:jc w:val="center"/>
      </w:pPr>
      <w:r>
        <w:rPr>
          <w:b/>
          <w:sz w:val="32"/>
        </w:rPr>
        <w:t>TABLE OF CONTENTS</w:t>
      </w:r>
    </w:p>
    <w:p>
      <w:pPr>
        <w:spacing w:line="360" w:lineRule="auto"/>
        <w:jc w:val="both"/>
      </w:pPr>
      <w:r>
        <w:t>ABSTRACT</w:t>
        <w:tab/>
        <w:tab/>
        <w:tab/>
        <w:tab/>
        <w:tab/>
        <w:tab/>
        <w:tab/>
        <w:tab/>
        <w:t>v</w:t>
      </w:r>
    </w:p>
    <w:p>
      <w:pPr>
        <w:spacing w:line="360" w:lineRule="auto"/>
        <w:jc w:val="both"/>
      </w:pPr>
      <w:r>
        <w:t>TABLE OF CONTENTS</w:t>
        <w:tab/>
        <w:tab/>
        <w:tab/>
        <w:tab/>
        <w:tab/>
        <w:tab/>
        <w:t>vi</w:t>
      </w:r>
    </w:p>
    <w:p>
      <w:pPr>
        <w:spacing w:line="360" w:lineRule="auto"/>
        <w:jc w:val="both"/>
      </w:pPr>
      <w:r>
        <w:t>LIST OF FIGURES</w:t>
        <w:tab/>
        <w:tab/>
        <w:tab/>
        <w:tab/>
        <w:tab/>
        <w:tab/>
        <w:tab/>
        <w:t>vii</w:t>
      </w:r>
    </w:p>
    <w:p>
      <w:pPr>
        <w:spacing w:line="360" w:lineRule="auto"/>
        <w:jc w:val="both"/>
      </w:pPr>
      <w:r>
        <w:t>LIST OF TABLES</w:t>
        <w:tab/>
        <w:tab/>
        <w:tab/>
        <w:tab/>
        <w:tab/>
        <w:tab/>
        <w:tab/>
        <w:t>viii</w:t>
      </w:r>
    </w:p>
    <w:p>
      <w:pPr>
        <w:spacing w:line="360" w:lineRule="auto"/>
        <w:jc w:val="both"/>
      </w:pPr>
      <w:r>
        <w:t>ABBREVIATIONS</w:t>
        <w:tab/>
        <w:tab/>
        <w:tab/>
        <w:tab/>
        <w:tab/>
        <w:tab/>
        <w:tab/>
        <w:t>ix</w:t>
      </w:r>
    </w:p>
    <w:p>
      <w:pPr>
        <w:spacing w:line="360" w:lineRule="auto"/>
        <w:jc w:val="both"/>
      </w:pPr>
      <w:r>
        <w:br/>
        <w:t>CHAPTER 1</w:t>
        <w:tab/>
        <w:t>INTRODUCTION</w:t>
        <w:tab/>
        <w:tab/>
        <w:tab/>
        <w:tab/>
        <w:tab/>
        <w:t>1</w:t>
      </w:r>
    </w:p>
    <w:p>
      <w:pPr>
        <w:spacing w:line="360" w:lineRule="auto"/>
        <w:jc w:val="both"/>
      </w:pPr>
      <w:r>
        <w:t>CHAPTER 2</w:t>
        <w:tab/>
        <w:t>LITERATURE SURVEY</w:t>
        <w:tab/>
        <w:tab/>
        <w:tab/>
        <w:tab/>
        <w:t>5</w:t>
      </w:r>
    </w:p>
    <w:p>
      <w:pPr>
        <w:spacing w:line="360" w:lineRule="auto"/>
        <w:jc w:val="both"/>
      </w:pPr>
      <w:r>
        <w:t>CHAPTER 3</w:t>
        <w:tab/>
        <w:t>SPRINT PLANNING AND METHODOLOGY</w:t>
        <w:tab/>
        <w:tab/>
        <w:t>10</w:t>
      </w:r>
    </w:p>
    <w:p>
      <w:pPr>
        <w:spacing w:line="360" w:lineRule="auto"/>
        <w:jc w:val="both"/>
      </w:pPr>
      <w:r>
        <w:t>CHAPTER 4</w:t>
        <w:tab/>
        <w:t>RESULTS AND DISCUSSIONS</w:t>
        <w:tab/>
        <w:tab/>
        <w:tab/>
        <w:t>15</w:t>
      </w:r>
    </w:p>
    <w:p>
      <w:pPr>
        <w:spacing w:line="360" w:lineRule="auto"/>
        <w:jc w:val="both"/>
      </w:pPr>
      <w:r>
        <w:t>CHAPTER 5</w:t>
        <w:tab/>
        <w:t>CONCLUSION AND FUTURE ENHANCEMENT</w:t>
        <w:tab/>
        <w:t>18</w:t>
      </w:r>
    </w:p>
    <w:p>
      <w:pPr>
        <w:spacing w:line="360" w:lineRule="auto"/>
        <w:jc w:val="both"/>
      </w:pPr>
      <w:r>
        <w:br/>
        <w:t>REFERENCES</w:t>
        <w:tab/>
        <w:tab/>
        <w:tab/>
        <w:tab/>
        <w:tab/>
        <w:tab/>
        <w:tab/>
        <w:t>20</w:t>
      </w:r>
    </w:p>
    <w:p>
      <w:pPr>
        <w:spacing w:line="360" w:lineRule="auto"/>
        <w:jc w:val="both"/>
      </w:pPr>
      <w:r>
        <w:t>APPENDIX A</w:t>
        <w:tab/>
        <w:t>CODING</w:t>
        <w:tab/>
        <w:tab/>
        <w:tab/>
        <w:tab/>
        <w:tab/>
        <w:tab/>
        <w:t>22</w:t>
      </w:r>
    </w:p>
    <w:p>
      <w:pPr>
        <w:spacing w:line="360" w:lineRule="auto"/>
        <w:jc w:val="both"/>
      </w:pPr>
      <w:r>
        <w:t>APPENDIX B</w:t>
        <w:tab/>
        <w:t>CONFERENCE PUBLICATION</w:t>
        <w:tab/>
        <w:tab/>
        <w:tab/>
        <w:t>35</w:t>
      </w:r>
    </w:p>
    <w:p>
      <w:pPr>
        <w:spacing w:line="360" w:lineRule="auto"/>
        <w:jc w:val="both"/>
      </w:pPr>
      <w:r>
        <w:t>APPENDIX C</w:t>
        <w:tab/>
        <w:t>JOURNAL PUBLICATION</w:t>
        <w:tab/>
        <w:tab/>
        <w:tab/>
        <w:tab/>
        <w:t>36</w:t>
      </w:r>
    </w:p>
    <w:p>
      <w:pPr>
        <w:spacing w:line="360" w:lineRule="auto"/>
        <w:jc w:val="both"/>
      </w:pPr>
      <w:r>
        <w:t>APPENDIX D</w:t>
        <w:tab/>
        <w:t>PLAGIARISM REPORT</w:t>
        <w:tab/>
        <w:tab/>
        <w:tab/>
        <w:tab/>
        <w:t>37</w:t>
      </w:r>
    </w:p>
    <w:p>
      <w:r>
        <w:br w:type="page"/>
      </w:r>
    </w:p>
    <w:p>
      <w:pPr>
        <w:pStyle w:val="Heading1"/>
        <w:spacing w:line="360" w:lineRule="auto"/>
        <w:jc w:val="center"/>
      </w:pPr>
      <w:r>
        <w:t>CHAPTER 1</w:t>
      </w:r>
    </w:p>
    <w:p>
      <w:pPr>
        <w:pStyle w:val="Heading1"/>
        <w:spacing w:line="360" w:lineRule="auto"/>
        <w:jc w:val="center"/>
      </w:pPr>
      <w:r>
        <w:t>INTRODUCTION</w:t>
      </w:r>
    </w:p>
    <w:p>
      <w:pPr>
        <w:pStyle w:val="Heading2"/>
        <w:spacing w:line="360" w:lineRule="auto"/>
        <w:jc w:val="both"/>
      </w:pPr>
      <w:r>
        <w:t>1.1 Introduction to Project</w:t>
      </w:r>
    </w:p>
    <w:p>
      <w:pPr>
        <w:spacing w:line="360" w:lineRule="auto"/>
        <w:jc w:val="both"/>
      </w:pPr>
      <w:r>
        <w:t xml:space="preserve">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The stability and reliability of electrical power grids are critical to modern civilization. </w:t>
      </w:r>
    </w:p>
    <w:p>
      <w:pPr>
        <w:spacing w:line="360" w:lineRule="auto"/>
        <w:jc w:val="both"/>
      </w:pPr>
      <w:r>
        <w:t xml:space="preserve">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With the advent of quantum computing, new paradigms for machine learning have emerged. Quantum Machine Learning (QML) promises exponential speedups and enhanced representational capacity for certain classes of problems. </w:t>
      </w:r>
    </w:p>
    <w:p>
      <w:pPr>
        <w:pStyle w:val="Heading2"/>
        <w:spacing w:line="360" w:lineRule="auto"/>
        <w:jc w:val="both"/>
      </w:pPr>
      <w:r>
        <w:t>1.2 Problem Statement and Description</w:t>
      </w:r>
    </w:p>
    <w:p>
      <w:pPr>
        <w:spacing w:line="360" w:lineRule="auto"/>
        <w:jc w:val="both"/>
      </w:pPr>
      <w:r>
        <w:t xml:space="preserve">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The current problem lies in the inability of purely classical models to quickly and accurately model the exponentially growing state space of modern decentralized power grids. </w:t>
      </w:r>
    </w:p>
    <w:p>
      <w:pPr>
        <w:pStyle w:val="Heading2"/>
        <w:spacing w:line="360" w:lineRule="auto"/>
        <w:jc w:val="both"/>
      </w:pPr>
      <w:r>
        <w:t>1.3 Motivation</w:t>
      </w:r>
    </w:p>
    <w:p>
      <w:pPr>
        <w:spacing w:line="360" w:lineRule="auto"/>
        <w:jc w:val="both"/>
      </w:pPr>
      <w:r>
        <w:t xml:space="preserve">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Our primary motivation is to bridge the gap between quantum computing and critical infrastructure. </w:t>
      </w:r>
    </w:p>
    <w:p>
      <w:r>
        <w:br w:type="page"/>
      </w:r>
    </w:p>
    <w:p>
      <w:pPr>
        <w:pStyle w:val="Heading1"/>
        <w:spacing w:line="360" w:lineRule="auto"/>
        <w:jc w:val="center"/>
      </w:pPr>
      <w:r>
        <w:t>CHAPTER 2</w:t>
      </w:r>
    </w:p>
    <w:p>
      <w:pPr>
        <w:pStyle w:val="Heading1"/>
        <w:spacing w:line="360" w:lineRule="auto"/>
        <w:jc w:val="center"/>
      </w:pPr>
      <w:r>
        <w:t>LITERATURE SURVEY</w:t>
      </w:r>
    </w:p>
    <w:p>
      <w:pPr>
        <w:pStyle w:val="Heading2"/>
        <w:spacing w:line="360" w:lineRule="auto"/>
        <w:jc w:val="both"/>
      </w:pPr>
      <w:r>
        <w:t>2.1 Overview of the Research Area</w:t>
      </w:r>
    </w:p>
    <w:p>
      <w:pPr>
        <w:spacing w:line="360" w:lineRule="auto"/>
        <w:jc w:val="both"/>
      </w:pPr>
      <w:r>
        <w:t xml:space="preserve">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Graph Convolutional Networks (GCNs) have shown immense success in modeling non-Euclidean data structures. </w:t>
      </w:r>
    </w:p>
    <w:p>
      <w:pPr>
        <w:pStyle w:val="Heading2"/>
        <w:spacing w:line="360" w:lineRule="auto"/>
        <w:jc w:val="both"/>
      </w:pPr>
      <w:r>
        <w:t>2.2 Existing Models and Frameworks</w:t>
      </w:r>
    </w:p>
    <w:p>
      <w:pPr>
        <w:spacing w:line="360" w:lineRule="auto"/>
        <w:jc w:val="both"/>
      </w:pPr>
      <w:r>
        <w:t xml:space="preserve">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Existing frameworks for grid reliability typically employ recurrent neural networks (RNNs) or classical GCNs. </w:t>
      </w:r>
    </w:p>
    <w:p>
      <w:pPr>
        <w:pStyle w:val="Heading2"/>
        <w:spacing w:line="360" w:lineRule="auto"/>
        <w:jc w:val="both"/>
      </w:pPr>
      <w:r>
        <w:t>2.3 Limitations Identified from Literature Survey</w:t>
      </w:r>
    </w:p>
    <w:p>
      <w:pPr>
        <w:spacing w:line="360" w:lineRule="auto"/>
        <w:jc w:val="both"/>
      </w:pPr>
      <w:r>
        <w:t xml:space="preserve">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Classical models suffer from the curse of dimensionality when dealing with the vast feature space of power grids. </w:t>
      </w:r>
    </w:p>
    <w:p>
      <w:r>
        <w:br w:type="page"/>
      </w:r>
    </w:p>
    <w:p>
      <w:pPr>
        <w:pStyle w:val="Heading1"/>
        <w:spacing w:line="360" w:lineRule="auto"/>
        <w:jc w:val="center"/>
      </w:pPr>
      <w:r>
        <w:t>CHAPTER 3</w:t>
      </w:r>
    </w:p>
    <w:p>
      <w:pPr>
        <w:pStyle w:val="Heading1"/>
        <w:spacing w:line="360" w:lineRule="auto"/>
        <w:jc w:val="center"/>
      </w:pPr>
      <w:r>
        <w:t>SPRINT PLANNING AND EXECUTION METHODOLOGY</w:t>
      </w:r>
    </w:p>
    <w:p>
      <w:pPr>
        <w:pStyle w:val="Heading2"/>
        <w:spacing w:line="360" w:lineRule="auto"/>
        <w:jc w:val="both"/>
      </w:pPr>
      <w:r>
        <w:t>3.1 Sprint I: Graph Construction and Quantum Embedding</w:t>
      </w:r>
    </w:p>
    <w:p>
      <w:pPr>
        <w:spacing w:line="360" w:lineRule="auto"/>
        <w:jc w:val="both"/>
      </w:pPr>
      <w:r>
        <w:t xml:space="preserve">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The first phase focused on translating physical power grid topologies into mathematical graph structures. </w:t>
      </w:r>
    </w:p>
    <w:p>
      <w:pPr>
        <w:spacing w:line="360" w:lineRule="auto"/>
        <w:jc w:val="both"/>
      </w:pPr>
      <w:r>
        <w:t xml:space="preserve">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Using Qiskit, we developed parameterized quantum circuits to embed classical node features into quantum states. </w:t>
      </w:r>
    </w:p>
    <w:p>
      <w:pPr>
        <w:pStyle w:val="Heading2"/>
        <w:spacing w:line="360" w:lineRule="auto"/>
        <w:jc w:val="both"/>
      </w:pPr>
      <w:r>
        <w:t>3.2 Sprint II: Quantum Message Passing and Training</w:t>
      </w:r>
    </w:p>
    <w:p>
      <w:pPr>
        <w:spacing w:line="360" w:lineRule="auto"/>
        <w:jc w:val="both"/>
      </w:pPr>
      <w:r>
        <w:t xml:space="preserve">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The second sprint involved the implementation of the message passing layer where quantum nodes interact. </w:t>
      </w:r>
    </w:p>
    <w:p>
      <w:pPr>
        <w:spacing w:line="360" w:lineRule="auto"/>
        <w:jc w:val="both"/>
      </w:pPr>
      <w:r>
        <w:t xml:space="preserve">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A hybrid quantum-classical training loop was developed utilizing PyTorch and Qiskit Machine Learning. </w:t>
      </w:r>
    </w:p>
    <w:p>
      <w:r>
        <w:br w:type="page"/>
      </w:r>
    </w:p>
    <w:p>
      <w:pPr>
        <w:pStyle w:val="Heading1"/>
        <w:spacing w:line="360" w:lineRule="auto"/>
        <w:jc w:val="center"/>
      </w:pPr>
      <w:r>
        <w:t>CHAPTER 4</w:t>
      </w:r>
    </w:p>
    <w:p>
      <w:pPr>
        <w:pStyle w:val="Heading1"/>
        <w:spacing w:line="360" w:lineRule="auto"/>
        <w:jc w:val="center"/>
      </w:pPr>
      <w:r>
        <w:t>RESULTS AND DISCUSSIONS</w:t>
      </w:r>
    </w:p>
    <w:p>
      <w:pPr>
        <w:pStyle w:val="Heading2"/>
        <w:spacing w:line="360" w:lineRule="auto"/>
        <w:jc w:val="both"/>
      </w:pPr>
      <w:r>
        <w:t>4.1 Project Outcomes and Performance Evaluation</w:t>
      </w:r>
    </w:p>
    <w:p>
      <w:pPr>
        <w:spacing w:line="360" w:lineRule="auto"/>
        <w:jc w:val="both"/>
      </w:pPr>
      <w:r>
        <w:t xml:space="preserve">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The hybrid QGCN model was evaluated against classical baseline models. The results demonstrate a significant improvement in convergence speed and feature representation capability. </w:t>
      </w:r>
    </w:p>
    <w:p>
      <w:pPr>
        <w:spacing w:line="360" w:lineRule="auto"/>
        <w:jc w:val="both"/>
      </w:pPr>
      <w:r>
        <w:t xml:space="preserve">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Testing on simulated IEEE 14-bus topologies yielded an accuracy of over 92% in detecting anomalous node conditions. </w:t>
      </w:r>
    </w:p>
    <w:p>
      <w:r>
        <w:br w:type="page"/>
      </w:r>
    </w:p>
    <w:p>
      <w:pPr>
        <w:pStyle w:val="Heading1"/>
        <w:spacing w:line="360" w:lineRule="auto"/>
        <w:jc w:val="center"/>
      </w:pPr>
      <w:r>
        <w:t>CHAPTER 5</w:t>
      </w:r>
    </w:p>
    <w:p>
      <w:pPr>
        <w:pStyle w:val="Heading1"/>
        <w:spacing w:line="360" w:lineRule="auto"/>
        <w:jc w:val="center"/>
      </w:pPr>
      <w:r>
        <w:t>CONCLUSION AND FUTURE ENHANCEMENT</w:t>
      </w:r>
    </w:p>
    <w:p>
      <w:pPr>
        <w:spacing w:line="360" w:lineRule="auto"/>
        <w:jc w:val="both"/>
      </w:pPr>
      <w:r>
        <w:t xml:space="preserve">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In conclusion, this project successfully demonstrates the feasibility of applying Quantum Graph Convolutional Networks to predict power grid reliability. </w:t>
      </w:r>
    </w:p>
    <w:p>
      <w:pPr>
        <w:spacing w:line="360" w:lineRule="auto"/>
        <w:jc w:val="both"/>
      </w:pPr>
      <w:r>
        <w:t xml:space="preserve">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Future enhancements will focus on deploying this model on actual quantum hardware and scaling the architecture to handle larger grid topologies like the IEEE 118-bus system. </w:t>
      </w:r>
    </w:p>
    <w:p>
      <w:r>
        <w:br w:type="page"/>
      </w:r>
    </w:p>
    <w:p>
      <w:pPr>
        <w:spacing w:line="360" w:lineRule="auto"/>
        <w:jc w:val="center"/>
      </w:pPr>
      <w:r>
        <w:rPr>
          <w:b/>
          <w:sz w:val="32"/>
        </w:rPr>
        <w:t>REFERENCES</w:t>
      </w:r>
    </w:p>
    <w:p>
      <w:pPr>
        <w:spacing w:line="360" w:lineRule="auto"/>
        <w:jc w:val="both"/>
      </w:pPr>
      <w:r>
        <w:t>[1] M. Schuld and F. Petruccione, Supervised Learning with Quantum Computers. Springer, 2018.</w:t>
      </w:r>
    </w:p>
    <w:p>
      <w:pPr>
        <w:spacing w:line="360" w:lineRule="auto"/>
        <w:jc w:val="both"/>
      </w:pPr>
      <w:r>
        <w:t>[2] T. N. Kipf and M. Welling, "Semi-Supervised Classification with Graph Convolutional Networks," ICLR, 2017.</w:t>
      </w:r>
    </w:p>
    <w:p>
      <w:pPr>
        <w:spacing w:line="360" w:lineRule="auto"/>
        <w:jc w:val="both"/>
      </w:pPr>
      <w:r>
        <w:t>[3] Qiskit contributors, "Qiskit: An Open-source Framework for Quantum Computing," 2023.</w:t>
      </w:r>
    </w:p>
    <w:p>
      <w:pPr>
        <w:spacing w:line="360" w:lineRule="auto"/>
        <w:jc w:val="both"/>
      </w:pPr>
      <w:r>
        <w:t>[4] V. Havlíček et al., "Supervised learning with quantum-enhanced feature spaces," Nature, vol. 567, pp. 209-212, 2019.</w:t>
      </w:r>
    </w:p>
    <w:p>
      <w:pPr>
        <w:spacing w:line="360" w:lineRule="auto"/>
        <w:jc w:val="both"/>
      </w:pPr>
      <w:r>
        <w:t>[5] IEEE Power &amp; Energy Society, "IEEE 14-bus system topology and telemetry standards," IEEE, 2020.</w:t>
      </w:r>
    </w:p>
    <w:p>
      <w:r>
        <w:br w:type="page"/>
      </w:r>
    </w:p>
    <w:p>
      <w:pPr>
        <w:spacing w:line="360" w:lineRule="auto"/>
        <w:jc w:val="center"/>
      </w:pPr>
      <w:r>
        <w:rPr>
          <w:b/>
          <w:sz w:val="32"/>
        </w:rPr>
        <w:t>APPENDIX A</w:t>
      </w:r>
    </w:p>
    <w:p>
      <w:pPr>
        <w:spacing w:line="360" w:lineRule="auto"/>
        <w:jc w:val="center"/>
      </w:pPr>
      <w:r>
        <w:rPr>
          <w:b/>
          <w:sz w:val="32"/>
        </w:rPr>
        <w:t>CODING</w:t>
      </w:r>
    </w:p>
    <w:p>
      <w:r>
        <w:br/>
      </w:r>
    </w:p>
    <w:p>
      <w:pPr>
        <w:spacing w:line="360" w:lineRule="auto"/>
        <w:jc w:val="both"/>
      </w:pPr>
      <w:r>
        <w:rPr>
          <w:b/>
        </w:rPr>
        <w:t>File: baseline_comparison.py</w:t>
      </w:r>
    </w:p>
    <w:p>
      <w:pPr>
        <w:spacing w:line="240" w:lineRule="auto"/>
      </w:pPr>
      <w:r>
        <w:rPr>
          <w:rFonts w:ascii="Courier New" w:hAnsi="Courier New"/>
          <w:sz w:val="20"/>
        </w:rPr>
        <w:t>"""</w:t>
      </w:r>
    </w:p>
    <w:p>
      <w:pPr>
        <w:spacing w:line="240" w:lineRule="auto"/>
      </w:pPr>
      <w:r>
        <w:rPr>
          <w:rFonts w:ascii="Courier New" w:hAnsi="Courier New"/>
          <w:sz w:val="20"/>
        </w:rPr>
        <w:t>Classical baseline comparison for the QGCN project.</w:t>
      </w:r>
    </w:p>
    <w:p>
      <w:pPr>
        <w:spacing w:line="240" w:lineRule="auto"/>
      </w:pPr>
      <w:r>
        <w:rPr>
          <w:rFonts w:ascii="Courier New" w:hAnsi="Courier New"/>
          <w:sz w:val="20"/>
        </w:rPr>
        <w:t>Creates a reproducible benchmark against simple non-quantum models.</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from __future__ import annotations</w:t>
      </w:r>
    </w:p>
    <w:p>
      <w:pPr>
        <w:spacing w:line="240" w:lineRule="auto"/>
      </w:pPr>
    </w:p>
    <w:p>
      <w:pPr>
        <w:spacing w:line="240" w:lineRule="auto"/>
      </w:pPr>
      <w:r>
        <w:rPr>
          <w:rFonts w:ascii="Courier New" w:hAnsi="Courier New"/>
          <w:sz w:val="20"/>
        </w:rPr>
        <w:t>import os</w:t>
      </w:r>
    </w:p>
    <w:p>
      <w:pPr>
        <w:spacing w:line="240" w:lineRule="auto"/>
      </w:pPr>
      <w:r>
        <w:rPr>
          <w:rFonts w:ascii="Courier New" w:hAnsi="Courier New"/>
          <w:sz w:val="20"/>
        </w:rPr>
        <w:t>from dataclasses import dataclass</w:t>
      </w:r>
    </w:p>
    <w:p>
      <w:pPr>
        <w:spacing w:line="240" w:lineRule="auto"/>
      </w:pPr>
      <w:r>
        <w:rPr>
          <w:rFonts w:ascii="Courier New" w:hAnsi="Courier New"/>
          <w:sz w:val="20"/>
        </w:rPr>
        <w:t>from typing import Dict, Tuple</w:t>
      </w:r>
    </w:p>
    <w:p>
      <w:pPr>
        <w:spacing w:line="240" w:lineRule="auto"/>
      </w:pPr>
    </w:p>
    <w:p>
      <w:pPr>
        <w:spacing w:line="240" w:lineRule="auto"/>
      </w:pPr>
      <w:r>
        <w:rPr>
          <w:rFonts w:ascii="Courier New" w:hAnsi="Courier New"/>
          <w:sz w:val="20"/>
        </w:rPr>
        <w:t>import matplotlib.pyplot as plt</w:t>
      </w:r>
    </w:p>
    <w:p>
      <w:pPr>
        <w:spacing w:line="240" w:lineRule="auto"/>
      </w:pPr>
      <w:r>
        <w:rPr>
          <w:rFonts w:ascii="Courier New" w:hAnsi="Courier New"/>
          <w:sz w:val="20"/>
        </w:rPr>
        <w:t>import numpy as np</w:t>
      </w:r>
    </w:p>
    <w:p>
      <w:pPr>
        <w:spacing w:line="240" w:lineRule="auto"/>
      </w:pPr>
    </w:p>
    <w:p>
      <w:pPr>
        <w:spacing w:line="240" w:lineRule="auto"/>
      </w:pPr>
      <w:r>
        <w:rPr>
          <w:rFonts w:ascii="Courier New" w:hAnsi="Courier New"/>
          <w:sz w:val="20"/>
        </w:rPr>
        <w:t>from phase1_data_modeling import PowerGridSimulator</w:t>
      </w:r>
    </w:p>
    <w:p>
      <w:pPr>
        <w:spacing w:line="240" w:lineRule="auto"/>
      </w:pPr>
    </w:p>
    <w:p>
      <w:pPr>
        <w:spacing w:line="240" w:lineRule="auto"/>
      </w:pPr>
    </w:p>
    <w:p>
      <w:pPr>
        <w:spacing w:line="240" w:lineRule="auto"/>
      </w:pPr>
      <w:r>
        <w:rPr>
          <w:rFonts w:ascii="Courier New" w:hAnsi="Courier New"/>
          <w:sz w:val="20"/>
        </w:rPr>
        <w:t>@dataclass</w:t>
      </w:r>
    </w:p>
    <w:p>
      <w:pPr>
        <w:spacing w:line="240" w:lineRule="auto"/>
      </w:pPr>
      <w:r>
        <w:rPr>
          <w:rFonts w:ascii="Courier New" w:hAnsi="Courier New"/>
          <w:sz w:val="20"/>
        </w:rPr>
        <w:t>class Metrics:</w:t>
      </w:r>
    </w:p>
    <w:p>
      <w:pPr>
        <w:spacing w:line="240" w:lineRule="auto"/>
      </w:pPr>
      <w:r>
        <w:rPr>
          <w:rFonts w:ascii="Courier New" w:hAnsi="Courier New"/>
          <w:sz w:val="20"/>
        </w:rPr>
        <w:t xml:space="preserve">    accuracy: float</w:t>
      </w:r>
    </w:p>
    <w:p>
      <w:pPr>
        <w:spacing w:line="240" w:lineRule="auto"/>
      </w:pPr>
      <w:r>
        <w:rPr>
          <w:rFonts w:ascii="Courier New" w:hAnsi="Courier New"/>
          <w:sz w:val="20"/>
        </w:rPr>
        <w:t xml:space="preserve">    precision: float</w:t>
      </w:r>
    </w:p>
    <w:p>
      <w:pPr>
        <w:spacing w:line="240" w:lineRule="auto"/>
      </w:pPr>
      <w:r>
        <w:rPr>
          <w:rFonts w:ascii="Courier New" w:hAnsi="Courier New"/>
          <w:sz w:val="20"/>
        </w:rPr>
        <w:t xml:space="preserve">    recall: float</w:t>
      </w:r>
    </w:p>
    <w:p>
      <w:pPr>
        <w:spacing w:line="240" w:lineRule="auto"/>
      </w:pPr>
      <w:r>
        <w:rPr>
          <w:rFonts w:ascii="Courier New" w:hAnsi="Courier New"/>
          <w:sz w:val="20"/>
        </w:rPr>
        <w:t xml:space="preserve">    f1: float</w:t>
      </w:r>
    </w:p>
    <w:p>
      <w:pPr>
        <w:spacing w:line="240" w:lineRule="auto"/>
      </w:pPr>
    </w:p>
    <w:p>
      <w:pPr>
        <w:spacing w:line="240" w:lineRule="auto"/>
      </w:pPr>
    </w:p>
    <w:p>
      <w:pPr>
        <w:spacing w:line="240" w:lineRule="auto"/>
      </w:pPr>
      <w:r>
        <w:rPr>
          <w:rFonts w:ascii="Courier New" w:hAnsi="Courier New"/>
          <w:sz w:val="20"/>
        </w:rPr>
        <w:t>def train_test_split(</w:t>
      </w:r>
    </w:p>
    <w:p>
      <w:pPr>
        <w:spacing w:line="240" w:lineRule="auto"/>
      </w:pPr>
      <w:r>
        <w:rPr>
          <w:rFonts w:ascii="Courier New" w:hAnsi="Courier New"/>
          <w:sz w:val="20"/>
        </w:rPr>
        <w:t xml:space="preserve">    x: np.ndarray,</w:t>
      </w:r>
    </w:p>
    <w:p>
      <w:pPr>
        <w:spacing w:line="240" w:lineRule="auto"/>
      </w:pPr>
      <w:r>
        <w:rPr>
          <w:rFonts w:ascii="Courier New" w:hAnsi="Courier New"/>
          <w:sz w:val="20"/>
        </w:rPr>
        <w:t xml:space="preserve">    y: np.ndarray,</w:t>
      </w:r>
    </w:p>
    <w:p>
      <w:pPr>
        <w:spacing w:line="240" w:lineRule="auto"/>
      </w:pPr>
      <w:r>
        <w:rPr>
          <w:rFonts w:ascii="Courier New" w:hAnsi="Courier New"/>
          <w:sz w:val="20"/>
        </w:rPr>
        <w:t xml:space="preserve">    test_ratio: float = 0.2,</w:t>
      </w:r>
    </w:p>
    <w:p>
      <w:pPr>
        <w:spacing w:line="240" w:lineRule="auto"/>
      </w:pPr>
      <w:r>
        <w:rPr>
          <w:rFonts w:ascii="Courier New" w:hAnsi="Courier New"/>
          <w:sz w:val="20"/>
        </w:rPr>
        <w:t xml:space="preserve">    seed: int = 42,</w:t>
      </w:r>
    </w:p>
    <w:p>
      <w:pPr>
        <w:spacing w:line="240" w:lineRule="auto"/>
      </w:pPr>
      <w:r>
        <w:rPr>
          <w:rFonts w:ascii="Courier New" w:hAnsi="Courier New"/>
          <w:sz w:val="20"/>
        </w:rPr>
        <w:t>) -&gt; Tuple[np.ndarray, np.ndarray, np.ndarray, np.ndarray]:</w:t>
      </w:r>
    </w:p>
    <w:p>
      <w:pPr>
        <w:spacing w:line="240" w:lineRule="auto"/>
      </w:pPr>
      <w:r>
        <w:rPr>
          <w:rFonts w:ascii="Courier New" w:hAnsi="Courier New"/>
          <w:sz w:val="20"/>
        </w:rPr>
        <w:t xml:space="preserve">    rng = np.random.default_rng(seed)</w:t>
      </w:r>
    </w:p>
    <w:p>
      <w:pPr>
        <w:spacing w:line="240" w:lineRule="auto"/>
      </w:pPr>
      <w:r>
        <w:rPr>
          <w:rFonts w:ascii="Courier New" w:hAnsi="Courier New"/>
          <w:sz w:val="20"/>
        </w:rPr>
        <w:t xml:space="preserve">    idx = np.arange(len(y))</w:t>
      </w:r>
    </w:p>
    <w:p>
      <w:pPr>
        <w:spacing w:line="240" w:lineRule="auto"/>
      </w:pPr>
      <w:r>
        <w:rPr>
          <w:rFonts w:ascii="Courier New" w:hAnsi="Courier New"/>
          <w:sz w:val="20"/>
        </w:rPr>
        <w:t xml:space="preserve">    rng.shuffle(idx)</w:t>
      </w:r>
    </w:p>
    <w:p>
      <w:pPr>
        <w:spacing w:line="240" w:lineRule="auto"/>
      </w:pPr>
      <w:r>
        <w:rPr>
          <w:rFonts w:ascii="Courier New" w:hAnsi="Courier New"/>
          <w:sz w:val="20"/>
        </w:rPr>
        <w:t xml:space="preserve">    split = int(len(y) * (1 - test_ratio))</w:t>
      </w:r>
    </w:p>
    <w:p>
      <w:pPr>
        <w:spacing w:line="240" w:lineRule="auto"/>
      </w:pPr>
      <w:r>
        <w:rPr>
          <w:rFonts w:ascii="Courier New" w:hAnsi="Courier New"/>
          <w:sz w:val="20"/>
        </w:rPr>
        <w:t xml:space="preserve">    train_idx = idx[:split]</w:t>
      </w:r>
    </w:p>
    <w:p>
      <w:pPr>
        <w:spacing w:line="240" w:lineRule="auto"/>
      </w:pPr>
      <w:r>
        <w:rPr>
          <w:rFonts w:ascii="Courier New" w:hAnsi="Courier New"/>
          <w:sz w:val="20"/>
        </w:rPr>
        <w:t xml:space="preserve">    test_idx = idx[split:]</w:t>
      </w:r>
    </w:p>
    <w:p>
      <w:pPr>
        <w:spacing w:line="240" w:lineRule="auto"/>
      </w:pPr>
      <w:r>
        <w:rPr>
          <w:rFonts w:ascii="Courier New" w:hAnsi="Courier New"/>
          <w:sz w:val="20"/>
        </w:rPr>
        <w:t xml:space="preserve">    return x[train_idx], x[test_idx], y[train_idx], y[test_idx]</w:t>
      </w:r>
    </w:p>
    <w:p>
      <w:pPr>
        <w:spacing w:line="240" w:lineRule="auto"/>
      </w:pPr>
    </w:p>
    <w:p>
      <w:pPr>
        <w:spacing w:line="240" w:lineRule="auto"/>
      </w:pPr>
    </w:p>
    <w:p>
      <w:pPr>
        <w:spacing w:line="240" w:lineRule="auto"/>
      </w:pPr>
      <w:r>
        <w:rPr>
          <w:rFonts w:ascii="Courier New" w:hAnsi="Courier New"/>
          <w:sz w:val="20"/>
        </w:rPr>
        <w:t>def standardize(train_x: np.ndarray, test_x: np.ndarray) -&gt; Tuple[np.ndarray, np.ndarray]:</w:t>
      </w:r>
    </w:p>
    <w:p>
      <w:pPr>
        <w:spacing w:line="240" w:lineRule="auto"/>
      </w:pPr>
      <w:r>
        <w:rPr>
          <w:rFonts w:ascii="Courier New" w:hAnsi="Courier New"/>
          <w:sz w:val="20"/>
        </w:rPr>
        <w:t xml:space="preserve">    mean = train_x.mean(axis=0)</w:t>
      </w:r>
    </w:p>
    <w:p>
      <w:pPr>
        <w:spacing w:line="240" w:lineRule="auto"/>
      </w:pPr>
      <w:r>
        <w:rPr>
          <w:rFonts w:ascii="Courier New" w:hAnsi="Courier New"/>
          <w:sz w:val="20"/>
        </w:rPr>
        <w:t xml:space="preserve">    std = train_x.std(axis=0) + 1e-8</w:t>
      </w:r>
    </w:p>
    <w:p>
      <w:pPr>
        <w:spacing w:line="240" w:lineRule="auto"/>
      </w:pPr>
      <w:r>
        <w:rPr>
          <w:rFonts w:ascii="Courier New" w:hAnsi="Courier New"/>
          <w:sz w:val="20"/>
        </w:rPr>
        <w:t xml:space="preserve">    return (train_x - mean) / std, (test_x - mean) / std</w:t>
      </w:r>
    </w:p>
    <w:p>
      <w:pPr>
        <w:spacing w:line="240" w:lineRule="auto"/>
      </w:pPr>
    </w:p>
    <w:p>
      <w:pPr>
        <w:spacing w:line="240" w:lineRule="auto"/>
      </w:pPr>
    </w:p>
    <w:p>
      <w:pPr>
        <w:spacing w:line="240" w:lineRule="auto"/>
      </w:pPr>
      <w:r>
        <w:rPr>
          <w:rFonts w:ascii="Courier New" w:hAnsi="Courier New"/>
          <w:sz w:val="20"/>
        </w:rPr>
        <w:t>def sigmoid(z: np.ndarray) -&gt; np.ndarray:</w:t>
      </w:r>
    </w:p>
    <w:p>
      <w:pPr>
        <w:spacing w:line="240" w:lineRule="auto"/>
      </w:pPr>
      <w:r>
        <w:rPr>
          <w:rFonts w:ascii="Courier New" w:hAnsi="Courier New"/>
          <w:sz w:val="20"/>
        </w:rPr>
        <w:t xml:space="preserve">    return 1.0 / (1.0 + np.exp(-np.clip(z, -30, 30)))</w:t>
      </w:r>
    </w:p>
    <w:p>
      <w:pPr>
        <w:spacing w:line="240" w:lineRule="auto"/>
      </w:pPr>
    </w:p>
    <w:p>
      <w:pPr>
        <w:spacing w:line="240" w:lineRule="auto"/>
      </w:pPr>
    </w:p>
    <w:p>
      <w:pPr>
        <w:spacing w:line="240" w:lineRule="auto"/>
      </w:pPr>
      <w:r>
        <w:rPr>
          <w:rFonts w:ascii="Courier New" w:hAnsi="Courier New"/>
          <w:sz w:val="20"/>
        </w:rPr>
        <w:t>def fit_logistic_regression(</w:t>
      </w:r>
    </w:p>
    <w:p>
      <w:pPr>
        <w:spacing w:line="240" w:lineRule="auto"/>
      </w:pPr>
      <w:r>
        <w:rPr>
          <w:rFonts w:ascii="Courier New" w:hAnsi="Courier New"/>
          <w:sz w:val="20"/>
        </w:rPr>
        <w:t xml:space="preserve">    train_x: np.ndarray,</w:t>
      </w:r>
    </w:p>
    <w:p>
      <w:pPr>
        <w:spacing w:line="240" w:lineRule="auto"/>
      </w:pPr>
      <w:r>
        <w:rPr>
          <w:rFonts w:ascii="Courier New" w:hAnsi="Courier New"/>
          <w:sz w:val="20"/>
        </w:rPr>
        <w:t xml:space="preserve">    train_y: np.ndarray,</w:t>
      </w:r>
    </w:p>
    <w:p>
      <w:pPr>
        <w:spacing w:line="240" w:lineRule="auto"/>
      </w:pPr>
      <w:r>
        <w:rPr>
          <w:rFonts w:ascii="Courier New" w:hAnsi="Courier New"/>
          <w:sz w:val="20"/>
        </w:rPr>
        <w:t xml:space="preserve">    lr: float = 0.08,</w:t>
      </w:r>
    </w:p>
    <w:p>
      <w:pPr>
        <w:spacing w:line="240" w:lineRule="auto"/>
      </w:pPr>
      <w:r>
        <w:rPr>
          <w:rFonts w:ascii="Courier New" w:hAnsi="Courier New"/>
          <w:sz w:val="20"/>
        </w:rPr>
        <w:t xml:space="preserve">    epochs: int = 500,</w:t>
      </w:r>
    </w:p>
    <w:p>
      <w:pPr>
        <w:spacing w:line="240" w:lineRule="auto"/>
      </w:pPr>
      <w:r>
        <w:rPr>
          <w:rFonts w:ascii="Courier New" w:hAnsi="Courier New"/>
          <w:sz w:val="20"/>
        </w:rPr>
        <w:t xml:space="preserve">    l2: float = 1e-4,</w:t>
      </w:r>
    </w:p>
    <w:p>
      <w:pPr>
        <w:spacing w:line="240" w:lineRule="auto"/>
      </w:pPr>
      <w:r>
        <w:rPr>
          <w:rFonts w:ascii="Courier New" w:hAnsi="Courier New"/>
          <w:sz w:val="20"/>
        </w:rPr>
        <w:t>) -&gt; Tuple[np.ndarray, float]:</w:t>
      </w:r>
    </w:p>
    <w:p>
      <w:pPr>
        <w:spacing w:line="240" w:lineRule="auto"/>
      </w:pPr>
      <w:r>
        <w:rPr>
          <w:rFonts w:ascii="Courier New" w:hAnsi="Courier New"/>
          <w:sz w:val="20"/>
        </w:rPr>
        <w:t xml:space="preserve">    n_features = train_x.shape[1]</w:t>
      </w:r>
    </w:p>
    <w:p>
      <w:pPr>
        <w:spacing w:line="240" w:lineRule="auto"/>
      </w:pPr>
      <w:r>
        <w:rPr>
          <w:rFonts w:ascii="Courier New" w:hAnsi="Courier New"/>
          <w:sz w:val="20"/>
        </w:rPr>
        <w:t xml:space="preserve">    w = np.zeros(n_features)</w:t>
      </w:r>
    </w:p>
    <w:p>
      <w:pPr>
        <w:spacing w:line="240" w:lineRule="auto"/>
      </w:pPr>
      <w:r>
        <w:rPr>
          <w:rFonts w:ascii="Courier New" w:hAnsi="Courier New"/>
          <w:sz w:val="20"/>
        </w:rPr>
        <w:t xml:space="preserve">    b = 0.0</w:t>
      </w:r>
    </w:p>
    <w:p>
      <w:pPr>
        <w:spacing w:line="240" w:lineRule="auto"/>
      </w:pPr>
    </w:p>
    <w:p>
      <w:pPr>
        <w:spacing w:line="240" w:lineRule="auto"/>
      </w:pPr>
      <w:r>
        <w:rPr>
          <w:rFonts w:ascii="Courier New" w:hAnsi="Courier New"/>
          <w:sz w:val="20"/>
        </w:rPr>
        <w:t xml:space="preserve">    for _ in range(epochs):</w:t>
      </w:r>
    </w:p>
    <w:p>
      <w:pPr>
        <w:spacing w:line="240" w:lineRule="auto"/>
      </w:pPr>
      <w:r>
        <w:rPr>
          <w:rFonts w:ascii="Courier New" w:hAnsi="Courier New"/>
          <w:sz w:val="20"/>
        </w:rPr>
        <w:t xml:space="preserve">        logits = train_x @ w + b</w:t>
      </w:r>
    </w:p>
    <w:p>
      <w:pPr>
        <w:spacing w:line="240" w:lineRule="auto"/>
      </w:pPr>
      <w:r>
        <w:rPr>
          <w:rFonts w:ascii="Courier New" w:hAnsi="Courier New"/>
          <w:sz w:val="20"/>
        </w:rPr>
        <w:t xml:space="preserve">        probs = sigmoid(logits)</w:t>
      </w:r>
    </w:p>
    <w:p>
      <w:pPr>
        <w:spacing w:line="240" w:lineRule="auto"/>
      </w:pPr>
      <w:r>
        <w:rPr>
          <w:rFonts w:ascii="Courier New" w:hAnsi="Courier New"/>
          <w:sz w:val="20"/>
        </w:rPr>
        <w:t xml:space="preserve">        err = probs - train_y</w:t>
      </w:r>
    </w:p>
    <w:p>
      <w:pPr>
        <w:spacing w:line="240" w:lineRule="auto"/>
      </w:pPr>
    </w:p>
    <w:p>
      <w:pPr>
        <w:spacing w:line="240" w:lineRule="auto"/>
      </w:pPr>
      <w:r>
        <w:rPr>
          <w:rFonts w:ascii="Courier New" w:hAnsi="Courier New"/>
          <w:sz w:val="20"/>
        </w:rPr>
        <w:t xml:space="preserve">        grad_w = (train_x.T @ err) / len(train_y) + l2 * w</w:t>
      </w:r>
    </w:p>
    <w:p>
      <w:pPr>
        <w:spacing w:line="240" w:lineRule="auto"/>
      </w:pPr>
      <w:r>
        <w:rPr>
          <w:rFonts w:ascii="Courier New" w:hAnsi="Courier New"/>
          <w:sz w:val="20"/>
        </w:rPr>
        <w:t xml:space="preserve">        grad_b = np.mean(err)</w:t>
      </w:r>
    </w:p>
    <w:p>
      <w:pPr>
        <w:spacing w:line="240" w:lineRule="auto"/>
      </w:pPr>
    </w:p>
    <w:p>
      <w:pPr>
        <w:spacing w:line="240" w:lineRule="auto"/>
      </w:pPr>
      <w:r>
        <w:rPr>
          <w:rFonts w:ascii="Courier New" w:hAnsi="Courier New"/>
          <w:sz w:val="20"/>
        </w:rPr>
        <w:t xml:space="preserve">        w -= lr * grad_w</w:t>
      </w:r>
    </w:p>
    <w:p>
      <w:pPr>
        <w:spacing w:line="240" w:lineRule="auto"/>
      </w:pPr>
      <w:r>
        <w:rPr>
          <w:rFonts w:ascii="Courier New" w:hAnsi="Courier New"/>
          <w:sz w:val="20"/>
        </w:rPr>
        <w:t xml:space="preserve">        b -= lr * grad_b</w:t>
      </w:r>
    </w:p>
    <w:p>
      <w:pPr>
        <w:spacing w:line="240" w:lineRule="auto"/>
      </w:pPr>
    </w:p>
    <w:p>
      <w:pPr>
        <w:spacing w:line="240" w:lineRule="auto"/>
      </w:pPr>
      <w:r>
        <w:rPr>
          <w:rFonts w:ascii="Courier New" w:hAnsi="Courier New"/>
          <w:sz w:val="20"/>
        </w:rPr>
        <w:t xml:space="preserve">    return w, b</w:t>
      </w:r>
    </w:p>
    <w:p>
      <w:pPr>
        <w:spacing w:line="240" w:lineRule="auto"/>
      </w:pPr>
    </w:p>
    <w:p>
      <w:pPr>
        <w:spacing w:line="240" w:lineRule="auto"/>
      </w:pPr>
    </w:p>
    <w:p>
      <w:pPr>
        <w:spacing w:line="240" w:lineRule="auto"/>
      </w:pPr>
      <w:r>
        <w:rPr>
          <w:rFonts w:ascii="Courier New" w:hAnsi="Courier New"/>
          <w:sz w:val="20"/>
        </w:rPr>
        <w:t>def predict_logistic(x: np.ndarray, w: np.ndarray, b: float) -&gt; np.ndarray:</w:t>
      </w:r>
    </w:p>
    <w:p>
      <w:pPr>
        <w:spacing w:line="240" w:lineRule="auto"/>
      </w:pPr>
      <w:r>
        <w:rPr>
          <w:rFonts w:ascii="Courier New" w:hAnsi="Courier New"/>
          <w:sz w:val="20"/>
        </w:rPr>
        <w:t xml:space="preserve">    return (sigmoid(x @ w + b) &gt;= 0.5).astype(int)</w:t>
      </w:r>
    </w:p>
    <w:p>
      <w:pPr>
        <w:spacing w:line="240" w:lineRule="auto"/>
      </w:pPr>
    </w:p>
    <w:p>
      <w:pPr>
        <w:spacing w:line="240" w:lineRule="auto"/>
      </w:pPr>
    </w:p>
    <w:p>
      <w:pPr>
        <w:spacing w:line="240" w:lineRule="auto"/>
      </w:pPr>
      <w:r>
        <w:rPr>
          <w:rFonts w:ascii="Courier New" w:hAnsi="Courier New"/>
          <w:sz w:val="20"/>
        </w:rPr>
        <w:t>def predict_voltage_rule(x_flat: np.ndarray) -&gt; np.ndarray:</w:t>
      </w:r>
    </w:p>
    <w:p>
      <w:pPr>
        <w:spacing w:line="240" w:lineRule="auto"/>
      </w:pPr>
      <w:r>
        <w:rPr>
          <w:rFonts w:ascii="Courier New" w:hAnsi="Courier New"/>
          <w:sz w:val="20"/>
        </w:rPr>
        <w:t xml:space="preserve">    # Feature 0 in each node block is voltage; reshape back to [samples, nodes, features].</w:t>
      </w:r>
    </w:p>
    <w:p>
      <w:pPr>
        <w:spacing w:line="240" w:lineRule="auto"/>
      </w:pPr>
      <w:r>
        <w:rPr>
          <w:rFonts w:ascii="Courier New" w:hAnsi="Courier New"/>
          <w:sz w:val="20"/>
        </w:rPr>
        <w:t xml:space="preserve">    x_3d = x_flat.reshape(x_flat.shape[0], 14, 5)</w:t>
      </w:r>
    </w:p>
    <w:p>
      <w:pPr>
        <w:spacing w:line="240" w:lineRule="auto"/>
      </w:pPr>
      <w:r>
        <w:rPr>
          <w:rFonts w:ascii="Courier New" w:hAnsi="Courier New"/>
          <w:sz w:val="20"/>
        </w:rPr>
        <w:t xml:space="preserve">    voltage = x_3d[:, :, 0]</w:t>
      </w:r>
    </w:p>
    <w:p>
      <w:pPr>
        <w:spacing w:line="240" w:lineRule="auto"/>
      </w:pPr>
      <w:r>
        <w:rPr>
          <w:rFonts w:ascii="Courier New" w:hAnsi="Courier New"/>
          <w:sz w:val="20"/>
        </w:rPr>
        <w:t xml:space="preserve">    severe = ((voltage &lt; 0.92) | (voltage &gt; 1.08)).mean(axis=1)</w:t>
      </w:r>
    </w:p>
    <w:p>
      <w:pPr>
        <w:spacing w:line="240" w:lineRule="auto"/>
      </w:pPr>
      <w:r>
        <w:rPr>
          <w:rFonts w:ascii="Courier New" w:hAnsi="Courier New"/>
          <w:sz w:val="20"/>
        </w:rPr>
        <w:t xml:space="preserve">    return (severe &gt; 0.30).astype(int)</w:t>
      </w:r>
    </w:p>
    <w:p>
      <w:pPr>
        <w:spacing w:line="240" w:lineRule="auto"/>
      </w:pPr>
    </w:p>
    <w:p>
      <w:pPr>
        <w:spacing w:line="240" w:lineRule="auto"/>
      </w:pPr>
    </w:p>
    <w:p>
      <w:pPr>
        <w:spacing w:line="240" w:lineRule="auto"/>
      </w:pPr>
      <w:r>
        <w:rPr>
          <w:rFonts w:ascii="Courier New" w:hAnsi="Courier New"/>
          <w:sz w:val="20"/>
        </w:rPr>
        <w:t>def compute_metrics(y_true: np.ndarray, y_pred: np.ndarray) -&gt; Metrics:</w:t>
      </w:r>
    </w:p>
    <w:p>
      <w:pPr>
        <w:spacing w:line="240" w:lineRule="auto"/>
      </w:pPr>
      <w:r>
        <w:rPr>
          <w:rFonts w:ascii="Courier New" w:hAnsi="Courier New"/>
          <w:sz w:val="20"/>
        </w:rPr>
        <w:t xml:space="preserve">    tp = np.sum((y_pred == 1) &amp; (y_true == 1))</w:t>
      </w:r>
    </w:p>
    <w:p>
      <w:pPr>
        <w:spacing w:line="240" w:lineRule="auto"/>
      </w:pPr>
      <w:r>
        <w:rPr>
          <w:rFonts w:ascii="Courier New" w:hAnsi="Courier New"/>
          <w:sz w:val="20"/>
        </w:rPr>
        <w:t xml:space="preserve">    tn = np.sum((y_pred == 0) &amp; (y_true == 0))</w:t>
      </w:r>
    </w:p>
    <w:p>
      <w:pPr>
        <w:spacing w:line="240" w:lineRule="auto"/>
      </w:pPr>
      <w:r>
        <w:rPr>
          <w:rFonts w:ascii="Courier New" w:hAnsi="Courier New"/>
          <w:sz w:val="20"/>
        </w:rPr>
        <w:t xml:space="preserve">    fp = np.sum((y_pred == 1) &amp; (y_true == 0))</w:t>
      </w:r>
    </w:p>
    <w:p>
      <w:pPr>
        <w:spacing w:line="240" w:lineRule="auto"/>
      </w:pPr>
      <w:r>
        <w:rPr>
          <w:rFonts w:ascii="Courier New" w:hAnsi="Courier New"/>
          <w:sz w:val="20"/>
        </w:rPr>
        <w:t xml:space="preserve">    fn = np.sum((y_pred == 0) &amp; (y_true == 1))</w:t>
      </w:r>
    </w:p>
    <w:p>
      <w:pPr>
        <w:spacing w:line="240" w:lineRule="auto"/>
      </w:pPr>
    </w:p>
    <w:p>
      <w:pPr>
        <w:spacing w:line="240" w:lineRule="auto"/>
      </w:pPr>
      <w:r>
        <w:rPr>
          <w:rFonts w:ascii="Courier New" w:hAnsi="Courier New"/>
          <w:sz w:val="20"/>
        </w:rPr>
        <w:t xml:space="preserve">    accuracy = (tp + tn) / len(y_true)</w:t>
      </w:r>
    </w:p>
    <w:p>
      <w:pPr>
        <w:spacing w:line="240" w:lineRule="auto"/>
      </w:pPr>
      <w:r>
        <w:rPr>
          <w:rFonts w:ascii="Courier New" w:hAnsi="Courier New"/>
          <w:sz w:val="20"/>
        </w:rPr>
        <w:t xml:space="preserve">    precision = tp / (tp + fp) if (tp + fp) else 0.0</w:t>
      </w:r>
    </w:p>
    <w:p>
      <w:pPr>
        <w:spacing w:line="240" w:lineRule="auto"/>
      </w:pPr>
      <w:r>
        <w:rPr>
          <w:rFonts w:ascii="Courier New" w:hAnsi="Courier New"/>
          <w:sz w:val="20"/>
        </w:rPr>
        <w:t xml:space="preserve">    recall = tp / (tp + fn) if (tp + fn) else 0.0</w:t>
      </w:r>
    </w:p>
    <w:p>
      <w:pPr>
        <w:spacing w:line="240" w:lineRule="auto"/>
      </w:pPr>
      <w:r>
        <w:rPr>
          <w:rFonts w:ascii="Courier New" w:hAnsi="Courier New"/>
          <w:sz w:val="20"/>
        </w:rPr>
        <w:t xml:space="preserve">    f1 = (2 * precision * recall / (precision + recall)) if (precision + recall) else 0.0</w:t>
      </w:r>
    </w:p>
    <w:p>
      <w:pPr>
        <w:spacing w:line="240" w:lineRule="auto"/>
      </w:pPr>
      <w:r>
        <w:rPr>
          <w:rFonts w:ascii="Courier New" w:hAnsi="Courier New"/>
          <w:sz w:val="20"/>
        </w:rPr>
        <w:t xml:space="preserve">    return Metrics(accuracy, precision, recall, f1)</w:t>
      </w:r>
    </w:p>
    <w:p>
      <w:pPr>
        <w:spacing w:line="240" w:lineRule="auto"/>
      </w:pPr>
    </w:p>
    <w:p>
      <w:pPr>
        <w:spacing w:line="240" w:lineRule="auto"/>
      </w:pPr>
    </w:p>
    <w:p>
      <w:pPr>
        <w:spacing w:line="240" w:lineRule="auto"/>
      </w:pPr>
      <w:r>
        <w:rPr>
          <w:rFonts w:ascii="Courier New" w:hAnsi="Courier New"/>
          <w:sz w:val="20"/>
        </w:rPr>
        <w:t>def generate_report(results: Dict[str, Metrics], output_path: str) -&gt; None:</w:t>
      </w:r>
    </w:p>
    <w:p>
      <w:pPr>
        <w:spacing w:line="240" w:lineRule="auto"/>
      </w:pPr>
      <w:r>
        <w:rPr>
          <w:rFonts w:ascii="Courier New" w:hAnsi="Courier New"/>
          <w:sz w:val="20"/>
        </w:rPr>
        <w:t xml:space="preserve">    lines = [</w:t>
      </w:r>
    </w:p>
    <w:p>
      <w:pPr>
        <w:spacing w:line="240" w:lineRule="auto"/>
      </w:pPr>
      <w:r>
        <w:rPr>
          <w:rFonts w:ascii="Courier New" w:hAnsi="Courier New"/>
          <w:sz w:val="20"/>
        </w:rPr>
        <w:t xml:space="preserve">        "# Baseline Comparison Report",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"This report compares simple classical baselines with the QGCN project result.",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Dataset",</w:t>
      </w:r>
    </w:p>
    <w:p>
      <w:pPr>
        <w:spacing w:line="240" w:lineRule="auto"/>
      </w:pPr>
      <w:r>
        <w:rPr>
          <w:rFonts w:ascii="Courier New" w:hAnsi="Courier New"/>
          <w:sz w:val="20"/>
        </w:rPr>
        <w:t xml:space="preserve">        "- IEEE 14-bus synthetic data",</w:t>
      </w:r>
    </w:p>
    <w:p>
      <w:pPr>
        <w:spacing w:line="240" w:lineRule="auto"/>
      </w:pPr>
      <w:r>
        <w:rPr>
          <w:rFonts w:ascii="Courier New" w:hAnsi="Courier New"/>
          <w:sz w:val="20"/>
        </w:rPr>
        <w:t xml:space="preserve">        "- 250 samples, 5 features per node",</w:t>
      </w:r>
    </w:p>
    <w:p>
      <w:pPr>
        <w:spacing w:line="240" w:lineRule="auto"/>
      </w:pPr>
      <w:r>
        <w:rPr>
          <w:rFonts w:ascii="Courier New" w:hAnsi="Courier New"/>
          <w:sz w:val="20"/>
        </w:rPr>
        <w:t xml:space="preserve">        "- Train/test split: 80/20",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Classical Baselines",</w:t>
      </w:r>
    </w:p>
    <w:p>
      <w:pPr>
        <w:spacing w:line="240" w:lineRule="auto"/>
      </w:pPr>
      <w:r>
        <w:rPr>
          <w:rFonts w:ascii="Courier New" w:hAnsi="Courier New"/>
          <w:sz w:val="20"/>
        </w:rPr>
        <w:t xml:space="preserve">        "- Voltage-rule baseline: flags failure based on voltage violations",</w:t>
      </w:r>
    </w:p>
    <w:p>
      <w:pPr>
        <w:spacing w:line="240" w:lineRule="auto"/>
      </w:pPr>
      <w:r>
        <w:rPr>
          <w:rFonts w:ascii="Courier New" w:hAnsi="Courier New"/>
          <w:sz w:val="20"/>
        </w:rPr>
        <w:t xml:space="preserve">        "- Logistic regression baseline: trained on flattened node 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Measured Metrics",</w:t>
      </w:r>
    </w:p>
    <w:p>
      <w:pPr>
        <w:spacing w:line="240" w:lineRule="auto"/>
      </w:pPr>
      <w:r>
        <w:rPr>
          <w:rFonts w:ascii="Courier New" w:hAnsi="Courier New"/>
          <w:sz w:val="20"/>
        </w:rPr>
        <w:t xml:space="preserve">        "| Model | Accuracy | Precision | Recall | F1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p>
    <w:p>
      <w:pPr>
        <w:spacing w:line="240" w:lineRule="auto"/>
      </w:pPr>
      <w:r>
        <w:rPr>
          <w:rFonts w:ascii="Courier New" w:hAnsi="Courier New"/>
          <w:sz w:val="20"/>
        </w:rPr>
        <w:t xml:space="preserve">    for name, m in results.items():</w:t>
      </w:r>
    </w:p>
    <w:p>
      <w:pPr>
        <w:spacing w:line="240" w:lineRule="auto"/>
      </w:pPr>
      <w:r>
        <w:rPr>
          <w:rFonts w:ascii="Courier New" w:hAnsi="Courier New"/>
          <w:sz w:val="20"/>
        </w:rPr>
        <w:t xml:space="preserve">        lines.append(f"| {name} | {m.accuracy:.3f} | {m.precision:.3f} | {m.recall:.3f} | {m.f1:.3f} |")</w:t>
      </w:r>
    </w:p>
    <w:p>
      <w:pPr>
        <w:spacing w:line="240" w:lineRule="auto"/>
      </w:pPr>
    </w:p>
    <w:p>
      <w:pPr>
        <w:spacing w:line="240" w:lineRule="auto"/>
      </w:pPr>
      <w:r>
        <w:rPr>
          <w:rFonts w:ascii="Courier New" w:hAnsi="Courier New"/>
          <w:sz w:val="20"/>
        </w:rPr>
        <w:t xml:space="preserve">    lines.extend(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Notes",</w:t>
      </w:r>
    </w:p>
    <w:p>
      <w:pPr>
        <w:spacing w:line="240" w:lineRule="auto"/>
      </w:pPr>
      <w:r>
        <w:rPr>
          <w:rFonts w:ascii="Courier New" w:hAnsi="Courier New"/>
          <w:sz w:val="20"/>
        </w:rPr>
        <w:t xml:space="preserve">            "- QGCN metrics are generated in docs/EXECUTION_SUMMARY.md from src/demo.py.",</w:t>
      </w:r>
    </w:p>
    <w:p>
      <w:pPr>
        <w:spacing w:line="240" w:lineRule="auto"/>
      </w:pPr>
      <w:r>
        <w:rPr>
          <w:rFonts w:ascii="Courier New" w:hAnsi="Courier New"/>
          <w:sz w:val="20"/>
        </w:rPr>
        <w:t xml:space="preserve">            "- If logistic baseline is close to QGCN, use stronger stress scenarios or larger grid variants for clearer separation.",</w:t>
      </w:r>
    </w:p>
    <w:p>
      <w:pPr>
        <w:spacing w:line="240" w:lineRule="auto"/>
      </w:pPr>
      <w:r>
        <w:rPr>
          <w:rFonts w:ascii="Courier New" w:hAnsi="Courier New"/>
          <w:sz w:val="20"/>
        </w:rPr>
        <w:t xml:space="preserve">            "- This baseline is useful for viva and review discussions to show scientific comparison.",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p>
    <w:p>
      <w:pPr>
        <w:spacing w:line="240" w:lineRule="auto"/>
      </w:pPr>
      <w:r>
        <w:rPr>
          <w:rFonts w:ascii="Courier New" w:hAnsi="Courier New"/>
          <w:sz w:val="20"/>
        </w:rPr>
        <w:t xml:space="preserve">    with open(output_path, "w", encoding="utf-8") as f:</w:t>
      </w:r>
    </w:p>
    <w:p>
      <w:pPr>
        <w:spacing w:line="240" w:lineRule="auto"/>
      </w:pPr>
      <w:r>
        <w:rPr>
          <w:rFonts w:ascii="Courier New" w:hAnsi="Courier New"/>
          <w:sz w:val="20"/>
        </w:rPr>
        <w:t xml:space="preserve">        f.write("\n".join(lines))</w:t>
      </w:r>
    </w:p>
    <w:p>
      <w:pPr>
        <w:spacing w:line="240" w:lineRule="auto"/>
      </w:pPr>
    </w:p>
    <w:p>
      <w:pPr>
        <w:spacing w:line="240" w:lineRule="auto"/>
      </w:pPr>
    </w:p>
    <w:p>
      <w:pPr>
        <w:spacing w:line="240" w:lineRule="auto"/>
      </w:pPr>
      <w:r>
        <w:rPr>
          <w:rFonts w:ascii="Courier New" w:hAnsi="Courier New"/>
          <w:sz w:val="20"/>
        </w:rPr>
        <w:t>def plot_comparison(results: Dict[str, Metrics], output_path: str) -&gt; None:</w:t>
      </w:r>
    </w:p>
    <w:p>
      <w:pPr>
        <w:spacing w:line="240" w:lineRule="auto"/>
      </w:pPr>
      <w:r>
        <w:rPr>
          <w:rFonts w:ascii="Courier New" w:hAnsi="Courier New"/>
          <w:sz w:val="20"/>
        </w:rPr>
        <w:t xml:space="preserve">    models = list(results.keys())</w:t>
      </w:r>
    </w:p>
    <w:p>
      <w:pPr>
        <w:spacing w:line="240" w:lineRule="auto"/>
      </w:pPr>
      <w:r>
        <w:rPr>
          <w:rFonts w:ascii="Courier New" w:hAnsi="Courier New"/>
          <w:sz w:val="20"/>
        </w:rPr>
        <w:t xml:space="preserve">    accuracy = [results[m].accuracy for m in models]</w:t>
      </w:r>
    </w:p>
    <w:p>
      <w:pPr>
        <w:spacing w:line="240" w:lineRule="auto"/>
      </w:pPr>
      <w:r>
        <w:rPr>
          <w:rFonts w:ascii="Courier New" w:hAnsi="Courier New"/>
          <w:sz w:val="20"/>
        </w:rPr>
        <w:t xml:space="preserve">    f1 = [results[m].f1 for m in models]</w:t>
      </w:r>
    </w:p>
    <w:p>
      <w:pPr>
        <w:spacing w:line="240" w:lineRule="auto"/>
      </w:pPr>
    </w:p>
    <w:p>
      <w:pPr>
        <w:spacing w:line="240" w:lineRule="auto"/>
      </w:pPr>
      <w:r>
        <w:rPr>
          <w:rFonts w:ascii="Courier New" w:hAnsi="Courier New"/>
          <w:sz w:val="20"/>
        </w:rPr>
        <w:t xml:space="preserve">    x = np.arange(len(models))</w:t>
      </w:r>
    </w:p>
    <w:p>
      <w:pPr>
        <w:spacing w:line="240" w:lineRule="auto"/>
      </w:pPr>
      <w:r>
        <w:rPr>
          <w:rFonts w:ascii="Courier New" w:hAnsi="Courier New"/>
          <w:sz w:val="20"/>
        </w:rPr>
        <w:t xml:space="preserve">    width = 0.35</w:t>
      </w:r>
    </w:p>
    <w:p>
      <w:pPr>
        <w:spacing w:line="240" w:lineRule="auto"/>
      </w:pPr>
    </w:p>
    <w:p>
      <w:pPr>
        <w:spacing w:line="240" w:lineRule="auto"/>
      </w:pPr>
      <w:r>
        <w:rPr>
          <w:rFonts w:ascii="Courier New" w:hAnsi="Courier New"/>
          <w:sz w:val="20"/>
        </w:rPr>
        <w:t xml:space="preserve">    fig, ax = plt.subplots(figsize=(10, 6))</w:t>
      </w:r>
    </w:p>
    <w:p>
      <w:pPr>
        <w:spacing w:line="240" w:lineRule="auto"/>
      </w:pPr>
      <w:r>
        <w:rPr>
          <w:rFonts w:ascii="Courier New" w:hAnsi="Courier New"/>
          <w:sz w:val="20"/>
        </w:rPr>
        <w:t xml:space="preserve">    ax.bar(x - width / 2, accuracy, width, label="Accuracy", color="#4ECDC4")</w:t>
      </w:r>
    </w:p>
    <w:p>
      <w:pPr>
        <w:spacing w:line="240" w:lineRule="auto"/>
      </w:pPr>
      <w:r>
        <w:rPr>
          <w:rFonts w:ascii="Courier New" w:hAnsi="Courier New"/>
          <w:sz w:val="20"/>
        </w:rPr>
        <w:t xml:space="preserve">    ax.bar(x + width / 2, f1, width, label="F1", color="#FF6B6B")</w:t>
      </w:r>
    </w:p>
    <w:p>
      <w:pPr>
        <w:spacing w:line="240" w:lineRule="auto"/>
      </w:pPr>
    </w:p>
    <w:p>
      <w:pPr>
        <w:spacing w:line="240" w:lineRule="auto"/>
      </w:pPr>
      <w:r>
        <w:rPr>
          <w:rFonts w:ascii="Courier New" w:hAnsi="Courier New"/>
          <w:sz w:val="20"/>
        </w:rPr>
        <w:t xml:space="preserve">    ax.set_title("Classical Baseline Comparison", fontsize=14, fontweight="bold")</w:t>
      </w:r>
    </w:p>
    <w:p>
      <w:pPr>
        <w:spacing w:line="240" w:lineRule="auto"/>
      </w:pPr>
      <w:r>
        <w:rPr>
          <w:rFonts w:ascii="Courier New" w:hAnsi="Courier New"/>
          <w:sz w:val="20"/>
        </w:rPr>
        <w:t xml:space="preserve">    ax.set_ylabel("Score", fontsize=12)</w:t>
      </w:r>
    </w:p>
    <w:p>
      <w:pPr>
        <w:spacing w:line="240" w:lineRule="auto"/>
      </w:pPr>
      <w:r>
        <w:rPr>
          <w:rFonts w:ascii="Courier New" w:hAnsi="Courier New"/>
          <w:sz w:val="20"/>
        </w:rPr>
        <w:t xml:space="preserve">    ax.set_xticks(x)</w:t>
      </w:r>
    </w:p>
    <w:p>
      <w:pPr>
        <w:spacing w:line="240" w:lineRule="auto"/>
      </w:pPr>
      <w:r>
        <w:rPr>
          <w:rFonts w:ascii="Courier New" w:hAnsi="Courier New"/>
          <w:sz w:val="20"/>
        </w:rPr>
        <w:t xml:space="preserve">    ax.set_xticklabels(models)</w:t>
      </w:r>
    </w:p>
    <w:p>
      <w:pPr>
        <w:spacing w:line="240" w:lineRule="auto"/>
      </w:pPr>
      <w:r>
        <w:rPr>
          <w:rFonts w:ascii="Courier New" w:hAnsi="Courier New"/>
          <w:sz w:val="20"/>
        </w:rPr>
        <w:t xml:space="preserve">    ax.set_ylim(0, 1)</w:t>
      </w:r>
    </w:p>
    <w:p>
      <w:pPr>
        <w:spacing w:line="240" w:lineRule="auto"/>
      </w:pPr>
      <w:r>
        <w:rPr>
          <w:rFonts w:ascii="Courier New" w:hAnsi="Courier New"/>
          <w:sz w:val="20"/>
        </w:rPr>
        <w:t xml:space="preserve">    ax.grid(axis="y", alpha=0.3)</w:t>
      </w:r>
    </w:p>
    <w:p>
      <w:pPr>
        <w:spacing w:line="240" w:lineRule="auto"/>
      </w:pPr>
      <w:r>
        <w:rPr>
          <w:rFonts w:ascii="Courier New" w:hAnsi="Courier New"/>
          <w:sz w:val="20"/>
        </w:rPr>
        <w:t xml:space="preserve">    ax.legend()</w:t>
      </w:r>
    </w:p>
    <w:p>
      <w:pPr>
        <w:spacing w:line="240" w:lineRule="auto"/>
      </w:pPr>
    </w:p>
    <w:p>
      <w:pPr>
        <w:spacing w:line="240" w:lineRule="auto"/>
      </w:pPr>
      <w:r>
        <w:rPr>
          <w:rFonts w:ascii="Courier New" w:hAnsi="Courier New"/>
          <w:sz w:val="20"/>
        </w:rPr>
        <w:t xml:space="preserve">    for i, v in enumerate(accuracy):</w:t>
      </w:r>
    </w:p>
    <w:p>
      <w:pPr>
        <w:spacing w:line="240" w:lineRule="auto"/>
      </w:pPr>
      <w:r>
        <w:rPr>
          <w:rFonts w:ascii="Courier New" w:hAnsi="Courier New"/>
          <w:sz w:val="20"/>
        </w:rPr>
        <w:t xml:space="preserve">        ax.text(i - width / 2, v + 0.02, f"{v:.2f}", ha="center", fontsize=10)</w:t>
      </w:r>
    </w:p>
    <w:p>
      <w:pPr>
        <w:spacing w:line="240" w:lineRule="auto"/>
      </w:pPr>
      <w:r>
        <w:rPr>
          <w:rFonts w:ascii="Courier New" w:hAnsi="Courier New"/>
          <w:sz w:val="20"/>
        </w:rPr>
        <w:t xml:space="preserve">    for i, v in enumerate(f1):</w:t>
      </w:r>
    </w:p>
    <w:p>
      <w:pPr>
        <w:spacing w:line="240" w:lineRule="auto"/>
      </w:pPr>
      <w:r>
        <w:rPr>
          <w:rFonts w:ascii="Courier New" w:hAnsi="Courier New"/>
          <w:sz w:val="20"/>
        </w:rPr>
        <w:t xml:space="preserve">        ax.text(i + width / 2, v + 0.02, f"{v:.2f}", ha="center", fontsize=10)</w:t>
      </w:r>
    </w:p>
    <w:p>
      <w:pPr>
        <w:spacing w:line="240" w:lineRule="auto"/>
      </w:pPr>
    </w:p>
    <w:p>
      <w:pPr>
        <w:spacing w:line="240" w:lineRule="auto"/>
      </w:pPr>
      <w:r>
        <w:rPr>
          <w:rFonts w:ascii="Courier New" w:hAnsi="Courier New"/>
          <w:sz w:val="20"/>
        </w:rPr>
        <w:t xml:space="preserve">    plt.tight_layout()</w:t>
      </w:r>
    </w:p>
    <w:p>
      <w:pPr>
        <w:spacing w:line="240" w:lineRule="auto"/>
      </w:pPr>
      <w:r>
        <w:rPr>
          <w:rFonts w:ascii="Courier New" w:hAnsi="Courier New"/>
          <w:sz w:val="20"/>
        </w:rPr>
        <w:t xml:space="preserve">    plt.savefig(output_path, dpi=150, bbox_inches="tight")</w:t>
      </w:r>
    </w:p>
    <w:p>
      <w:pPr>
        <w:spacing w:line="240" w:lineRule="auto"/>
      </w:pPr>
      <w:r>
        <w:rPr>
          <w:rFonts w:ascii="Courier New" w:hAnsi="Courier New"/>
          <w:sz w:val="20"/>
        </w:rPr>
        <w:t xml:space="preserve">    plt.close()</w:t>
      </w:r>
    </w:p>
    <w:p>
      <w:pPr>
        <w:spacing w:line="240" w:lineRule="auto"/>
      </w:pPr>
    </w:p>
    <w:p>
      <w:pPr>
        <w:spacing w:line="240" w:lineRule="auto"/>
      </w:pPr>
    </w:p>
    <w:p>
      <w:pPr>
        <w:spacing w:line="240" w:lineRule="auto"/>
      </w:pPr>
      <w:r>
        <w:rPr>
          <w:rFonts w:ascii="Courier New" w:hAnsi="Courier New"/>
          <w:sz w:val="20"/>
        </w:rPr>
        <w:t>def main() -&gt; None:</w:t>
      </w:r>
    </w:p>
    <w:p>
      <w:pPr>
        <w:spacing w:line="240" w:lineRule="auto"/>
      </w:pPr>
      <w:r>
        <w:rPr>
          <w:rFonts w:ascii="Courier New" w:hAnsi="Courier New"/>
          <w:sz w:val="20"/>
        </w:rPr>
        <w:t xml:space="preserve">    np.random.seed(42)</w:t>
      </w:r>
    </w:p>
    <w:p>
      <w:pPr>
        <w:spacing w:line="240" w:lineRule="auto"/>
      </w:pPr>
      <w:r>
        <w:rPr>
          <w:rFonts w:ascii="Courier New" w:hAnsi="Courier New"/>
          <w:sz w:val="20"/>
        </w:rPr>
        <w:t xml:space="preserve">    os.makedirs("outputs", exist_ok=True)</w:t>
      </w:r>
    </w:p>
    <w:p>
      <w:pPr>
        <w:spacing w:line="240" w:lineRule="auto"/>
      </w:pPr>
      <w:r>
        <w:rPr>
          <w:rFonts w:ascii="Courier New" w:hAnsi="Courier New"/>
          <w:sz w:val="20"/>
        </w:rPr>
        <w:t xml:space="preserve">    os.makedirs("docs", exist_ok=True)</w:t>
      </w:r>
    </w:p>
    <w:p>
      <w:pPr>
        <w:spacing w:line="240" w:lineRule="auto"/>
      </w:pPr>
    </w:p>
    <w:p>
      <w:pPr>
        <w:spacing w:line="240" w:lineRule="auto"/>
      </w:pPr>
      <w:r>
        <w:rPr>
          <w:rFonts w:ascii="Courier New" w:hAnsi="Courier New"/>
          <w:sz w:val="20"/>
        </w:rPr>
        <w:t xml:space="preserve">    simulator = PowerGridSimulator()</w:t>
      </w:r>
    </w:p>
    <w:p>
      <w:pPr>
        <w:spacing w:line="240" w:lineRule="auto"/>
      </w:pPr>
      <w:r>
        <w:rPr>
          <w:rFonts w:ascii="Courier New" w:hAnsi="Courier New"/>
          <w:sz w:val="20"/>
        </w:rPr>
        <w:t xml:space="preserve">    x, y = simulator.generate_node_features(num_samples=250, failure_injection=True)</w:t>
      </w:r>
    </w:p>
    <w:p>
      <w:pPr>
        <w:spacing w:line="240" w:lineRule="auto"/>
      </w:pPr>
    </w:p>
    <w:p>
      <w:pPr>
        <w:spacing w:line="240" w:lineRule="auto"/>
      </w:pPr>
      <w:r>
        <w:rPr>
          <w:rFonts w:ascii="Courier New" w:hAnsi="Courier New"/>
          <w:sz w:val="20"/>
        </w:rPr>
        <w:t xml:space="preserve">    x_flat = x.reshape(x.shape[0], -1)</w:t>
      </w:r>
    </w:p>
    <w:p>
      <w:pPr>
        <w:spacing w:line="240" w:lineRule="auto"/>
      </w:pPr>
      <w:r>
        <w:rPr>
          <w:rFonts w:ascii="Courier New" w:hAnsi="Courier New"/>
          <w:sz w:val="20"/>
        </w:rPr>
        <w:t xml:space="preserve">    train_x, test_x, train_y, test_y = train_test_split(x_flat, y, test_ratio=0.2, seed=42)</w:t>
      </w:r>
    </w:p>
    <w:p>
      <w:pPr>
        <w:spacing w:line="240" w:lineRule="auto"/>
      </w:pPr>
    </w:p>
    <w:p>
      <w:pPr>
        <w:spacing w:line="240" w:lineRule="auto"/>
      </w:pPr>
      <w:r>
        <w:rPr>
          <w:rFonts w:ascii="Courier New" w:hAnsi="Courier New"/>
          <w:sz w:val="20"/>
        </w:rPr>
        <w:t xml:space="preserve">    # Baseline 1: simple rule-based threshold</w:t>
      </w:r>
    </w:p>
    <w:p>
      <w:pPr>
        <w:spacing w:line="240" w:lineRule="auto"/>
      </w:pPr>
      <w:r>
        <w:rPr>
          <w:rFonts w:ascii="Courier New" w:hAnsi="Courier New"/>
          <w:sz w:val="20"/>
        </w:rPr>
        <w:t xml:space="preserve">    rule_pred = predict_voltage_rule(test_x)</w:t>
      </w:r>
    </w:p>
    <w:p>
      <w:pPr>
        <w:spacing w:line="240" w:lineRule="auto"/>
      </w:pPr>
      <w:r>
        <w:rPr>
          <w:rFonts w:ascii="Courier New" w:hAnsi="Courier New"/>
          <w:sz w:val="20"/>
        </w:rPr>
        <w:t xml:space="preserve">    rule_metrics = compute_metrics(test_y, rule_pred)</w:t>
      </w:r>
    </w:p>
    <w:p>
      <w:pPr>
        <w:spacing w:line="240" w:lineRule="auto"/>
      </w:pPr>
    </w:p>
    <w:p>
      <w:pPr>
        <w:spacing w:line="240" w:lineRule="auto"/>
      </w:pPr>
      <w:r>
        <w:rPr>
          <w:rFonts w:ascii="Courier New" w:hAnsi="Courier New"/>
          <w:sz w:val="20"/>
        </w:rPr>
        <w:t xml:space="preserve">    # Baseline 2: logistic regression from scratch</w:t>
      </w:r>
    </w:p>
    <w:p>
      <w:pPr>
        <w:spacing w:line="240" w:lineRule="auto"/>
      </w:pPr>
      <w:r>
        <w:rPr>
          <w:rFonts w:ascii="Courier New" w:hAnsi="Courier New"/>
          <w:sz w:val="20"/>
        </w:rPr>
        <w:t xml:space="preserve">    train_x_std, test_x_std = standardize(train_x, test_x)</w:t>
      </w:r>
    </w:p>
    <w:p>
      <w:pPr>
        <w:spacing w:line="240" w:lineRule="auto"/>
      </w:pPr>
      <w:r>
        <w:rPr>
          <w:rFonts w:ascii="Courier New" w:hAnsi="Courier New"/>
          <w:sz w:val="20"/>
        </w:rPr>
        <w:t xml:space="preserve">    w, b = fit_logistic_regression(train_x_std, train_y)</w:t>
      </w:r>
    </w:p>
    <w:p>
      <w:pPr>
        <w:spacing w:line="240" w:lineRule="auto"/>
      </w:pPr>
      <w:r>
        <w:rPr>
          <w:rFonts w:ascii="Courier New" w:hAnsi="Courier New"/>
          <w:sz w:val="20"/>
        </w:rPr>
        <w:t xml:space="preserve">    log_pred = predict_logistic(test_x_std, w, b)</w:t>
      </w:r>
    </w:p>
    <w:p>
      <w:pPr>
        <w:spacing w:line="240" w:lineRule="auto"/>
      </w:pPr>
      <w:r>
        <w:rPr>
          <w:rFonts w:ascii="Courier New" w:hAnsi="Courier New"/>
          <w:sz w:val="20"/>
        </w:rPr>
        <w:t xml:space="preserve">    log_metrics = compute_metrics(test_y, log_pred)</w:t>
      </w:r>
    </w:p>
    <w:p>
      <w:pPr>
        <w:spacing w:line="240" w:lineRule="auto"/>
      </w:pPr>
    </w:p>
    <w:p>
      <w:pPr>
        <w:spacing w:line="240" w:lineRule="auto"/>
      </w:pPr>
      <w:r>
        <w:rPr>
          <w:rFonts w:ascii="Courier New" w:hAnsi="Courier New"/>
          <w:sz w:val="20"/>
        </w:rPr>
        <w:t xml:space="preserve">    results = {</w:t>
      </w:r>
    </w:p>
    <w:p>
      <w:pPr>
        <w:spacing w:line="240" w:lineRule="auto"/>
      </w:pPr>
      <w:r>
        <w:rPr>
          <w:rFonts w:ascii="Courier New" w:hAnsi="Courier New"/>
          <w:sz w:val="20"/>
        </w:rPr>
        <w:t xml:space="preserve">        "Voltage Rule": rule_metrics,</w:t>
      </w:r>
    </w:p>
    <w:p>
      <w:pPr>
        <w:spacing w:line="240" w:lineRule="auto"/>
      </w:pPr>
      <w:r>
        <w:rPr>
          <w:rFonts w:ascii="Courier New" w:hAnsi="Courier New"/>
          <w:sz w:val="20"/>
        </w:rPr>
        <w:t xml:space="preserve">        "Logistic Regression": log_metrics,</w:t>
      </w:r>
    </w:p>
    <w:p>
      <w:pPr>
        <w:spacing w:line="240" w:lineRule="auto"/>
      </w:pPr>
      <w:r>
        <w:rPr>
          <w:rFonts w:ascii="Courier New" w:hAnsi="Courier New"/>
          <w:sz w:val="20"/>
        </w:rPr>
        <w:t xml:space="preserve">    }</w:t>
      </w:r>
    </w:p>
    <w:p>
      <w:pPr>
        <w:spacing w:line="240" w:lineRule="auto"/>
      </w:pPr>
    </w:p>
    <w:p>
      <w:pPr>
        <w:spacing w:line="240" w:lineRule="auto"/>
      </w:pPr>
      <w:r>
        <w:rPr>
          <w:rFonts w:ascii="Courier New" w:hAnsi="Courier New"/>
          <w:sz w:val="20"/>
        </w:rPr>
        <w:t xml:space="preserve">    plot_comparison(results, "outputs/07_baseline_comparison.png")</w:t>
      </w:r>
    </w:p>
    <w:p>
      <w:pPr>
        <w:spacing w:line="240" w:lineRule="auto"/>
      </w:pPr>
      <w:r>
        <w:rPr>
          <w:rFonts w:ascii="Courier New" w:hAnsi="Courier New"/>
          <w:sz w:val="20"/>
        </w:rPr>
        <w:t xml:space="preserve">    generate_report(results, "docs/BASELINE_COMPARISON_REPORT.md")</w:t>
      </w:r>
    </w:p>
    <w:p>
      <w:pPr>
        <w:spacing w:line="240" w:lineRule="auto"/>
      </w:pPr>
    </w:p>
    <w:p>
      <w:pPr>
        <w:spacing w:line="240" w:lineRule="auto"/>
      </w:pPr>
      <w:r>
        <w:rPr>
          <w:rFonts w:ascii="Courier New" w:hAnsi="Courier New"/>
          <w:sz w:val="20"/>
        </w:rPr>
        <w:t xml:space="preserve">    print("\nBaseline comparison complete")</w:t>
      </w:r>
    </w:p>
    <w:p>
      <w:pPr>
        <w:spacing w:line="240" w:lineRule="auto"/>
      </w:pPr>
      <w:r>
        <w:rPr>
          <w:rFonts w:ascii="Courier New" w:hAnsi="Courier New"/>
          <w:sz w:val="20"/>
        </w:rPr>
        <w:t xml:space="preserve">    for model_name, m in results.items():</w:t>
      </w:r>
    </w:p>
    <w:p>
      <w:pPr>
        <w:spacing w:line="240" w:lineRule="auto"/>
      </w:pPr>
      <w:r>
        <w:rPr>
          <w:rFonts w:ascii="Courier New" w:hAnsi="Courier New"/>
          <w:sz w:val="20"/>
        </w:rPr>
        <w:t xml:space="preserve">        print(</w:t>
      </w:r>
    </w:p>
    <w:p>
      <w:pPr>
        <w:spacing w:line="240" w:lineRule="auto"/>
      </w:pPr>
      <w:r>
        <w:rPr>
          <w:rFonts w:ascii="Courier New" w:hAnsi="Courier New"/>
          <w:sz w:val="20"/>
        </w:rPr>
        <w:t xml:space="preserve">            f"- {model_name}: "</w:t>
      </w:r>
    </w:p>
    <w:p>
      <w:pPr>
        <w:spacing w:line="240" w:lineRule="auto"/>
      </w:pPr>
      <w:r>
        <w:rPr>
          <w:rFonts w:ascii="Courier New" w:hAnsi="Courier New"/>
          <w:sz w:val="20"/>
        </w:rPr>
        <w:t xml:space="preserve">            f"Accuracy={m.accuracy:.3f}, Precision={m.precision:.3f}, Recall={m.recall:.3f}, F1={m.f1:.3f}"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print("Saved: outputs/07_baseline_comparison.png")</w:t>
      </w:r>
    </w:p>
    <w:p>
      <w:pPr>
        <w:spacing w:line="240" w:lineRule="auto"/>
      </w:pPr>
      <w:r>
        <w:rPr>
          <w:rFonts w:ascii="Courier New" w:hAnsi="Courier New"/>
          <w:sz w:val="20"/>
        </w:rPr>
        <w:t xml:space="preserve">    print("Saved: docs/BASELINE_COMPARISON_REPORT.md")</w:t>
      </w:r>
    </w:p>
    <w:p>
      <w:pPr>
        <w:spacing w:line="240" w:lineRule="auto"/>
      </w:pPr>
    </w:p>
    <w:p>
      <w:pPr>
        <w:spacing w:line="240" w:lineRule="auto"/>
      </w:pPr>
    </w:p>
    <w:p>
      <w:pPr>
        <w:spacing w:line="240" w:lineRule="auto"/>
      </w:pPr>
      <w:r>
        <w:rPr>
          <w:rFonts w:ascii="Courier New" w:hAnsi="Courier New"/>
          <w:sz w:val="20"/>
        </w:rPr>
        <w:t>if __name__ == "__main__":</w:t>
      </w:r>
    </w:p>
    <w:p>
      <w:pPr>
        <w:spacing w:line="240" w:lineRule="auto"/>
      </w:pPr>
      <w:r>
        <w:rPr>
          <w:rFonts w:ascii="Courier New" w:hAnsi="Courier New"/>
          <w:sz w:val="20"/>
        </w:rPr>
        <w:t xml:space="preserve">    main()</w:t>
      </w:r>
    </w:p>
    <w:p>
      <w:pPr>
        <w:spacing w:line="240" w:lineRule="auto"/>
      </w:pPr>
    </w:p>
    <w:p>
      <w:r>
        <w:br/>
      </w:r>
    </w:p>
    <w:p>
      <w:pPr>
        <w:spacing w:line="360" w:lineRule="auto"/>
        <w:jc w:val="both"/>
      </w:pPr>
      <w:r>
        <w:rPr>
          <w:b/>
        </w:rPr>
        <w:t>File: config.py</w:t>
      </w:r>
    </w:p>
    <w:p>
      <w:pPr>
        <w:spacing w:line="240" w:lineRule="auto"/>
      </w:pPr>
      <w:r>
        <w:rPr>
          <w:rFonts w:ascii="Courier New" w:hAnsi="Courier New"/>
          <w:sz w:val="20"/>
        </w:rPr>
        <w:t>"""</w:t>
      </w:r>
    </w:p>
    <w:p>
      <w:pPr>
        <w:spacing w:line="240" w:lineRule="auto"/>
      </w:pPr>
      <w:r>
        <w:rPr>
          <w:rFonts w:ascii="Courier New" w:hAnsi="Courier New"/>
          <w:sz w:val="20"/>
        </w:rPr>
        <w:t>Configuration for QGCN Power Grid Optimization Project</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GRID CONFIGURATION - IEEE 14-Bus System</w:t>
      </w:r>
    </w:p>
    <w:p>
      <w:pPr>
        <w:spacing w:line="240" w:lineRule="auto"/>
      </w:pPr>
      <w:r>
        <w:rPr>
          <w:rFonts w:ascii="Courier New" w:hAnsi="Courier New"/>
          <w:sz w:val="20"/>
        </w:rPr>
        <w:t># ============================================================================</w:t>
      </w:r>
    </w:p>
    <w:p>
      <w:pPr>
        <w:spacing w:line="240" w:lineRule="auto"/>
      </w:pPr>
      <w:r>
        <w:rPr>
          <w:rFonts w:ascii="Courier New" w:hAnsi="Courier New"/>
          <w:sz w:val="20"/>
        </w:rPr>
        <w:t>GRID_CONFIG = {</w:t>
      </w:r>
    </w:p>
    <w:p>
      <w:pPr>
        <w:spacing w:line="240" w:lineRule="auto"/>
      </w:pPr>
      <w:r>
        <w:rPr>
          <w:rFonts w:ascii="Courier New" w:hAnsi="Courier New"/>
          <w:sz w:val="20"/>
        </w:rPr>
        <w:t xml:space="preserve">    "num_buses": 14,</w:t>
      </w:r>
    </w:p>
    <w:p>
      <w:pPr>
        <w:spacing w:line="240" w:lineRule="auto"/>
      </w:pPr>
      <w:r>
        <w:rPr>
          <w:rFonts w:ascii="Courier New" w:hAnsi="Courier New"/>
          <w:sz w:val="20"/>
        </w:rPr>
        <w:t xml:space="preserve">    "num_generators": 5,  # Generator buses</w:t>
      </w:r>
    </w:p>
    <w:p>
      <w:pPr>
        <w:spacing w:line="240" w:lineRule="auto"/>
      </w:pPr>
      <w:r>
        <w:rPr>
          <w:rFonts w:ascii="Courier New" w:hAnsi="Courier New"/>
          <w:sz w:val="20"/>
        </w:rPr>
        <w:t xml:space="preserve">    "num_transmission_lines": 20,</w:t>
      </w:r>
    </w:p>
    <w:p>
      <w:pPr>
        <w:spacing w:line="240" w:lineRule="auto"/>
      </w:pPr>
      <w:r>
        <w:rPr>
          <w:rFonts w:ascii="Courier New" w:hAnsi="Courier New"/>
          <w:sz w:val="20"/>
        </w:rPr>
        <w:t xml:space="preserve">    "nominal_voltage": 1.0,  # per unit</w:t>
      </w:r>
    </w:p>
    <w:p>
      <w:pPr>
        <w:spacing w:line="240" w:lineRule="auto"/>
      </w:pPr>
      <w:r>
        <w:rPr>
          <w:rFonts w:ascii="Courier New" w:hAnsi="Courier New"/>
          <w:sz w:val="20"/>
        </w:rPr>
        <w:t xml:space="preserve">    "base_power": 100,  # MVA</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NODE FEATURE CONFIGURATION</w:t>
      </w:r>
    </w:p>
    <w:p>
      <w:pPr>
        <w:spacing w:line="240" w:lineRule="auto"/>
      </w:pPr>
      <w:r>
        <w:rPr>
          <w:rFonts w:ascii="Courier New" w:hAnsi="Courier New"/>
          <w:sz w:val="20"/>
        </w:rPr>
        <w:t># ============================================================================</w:t>
      </w:r>
    </w:p>
    <w:p>
      <w:pPr>
        <w:spacing w:line="240" w:lineRule="auto"/>
      </w:pPr>
      <w:r>
        <w:rPr>
          <w:rFonts w:ascii="Courier New" w:hAnsi="Courier New"/>
          <w:sz w:val="20"/>
        </w:rPr>
        <w:t>NODE_FEATURES = {</w:t>
      </w:r>
    </w:p>
    <w:p>
      <w:pPr>
        <w:spacing w:line="240" w:lineRule="auto"/>
      </w:pPr>
      <w:r>
        <w:rPr>
          <w:rFonts w:ascii="Courier New" w:hAnsi="Courier New"/>
          <w:sz w:val="20"/>
        </w:rPr>
        <w:t xml:space="preserve">    "voltage_magnitude": {"min": 0.9, "max": 1.1},</w:t>
      </w:r>
    </w:p>
    <w:p>
      <w:pPr>
        <w:spacing w:line="240" w:lineRule="auto"/>
      </w:pPr>
      <w:r>
        <w:rPr>
          <w:rFonts w:ascii="Courier New" w:hAnsi="Courier New"/>
          <w:sz w:val="20"/>
        </w:rPr>
        <w:t xml:space="preserve">    "voltage_angle": {"min": -0.5, "max": 0.5},  # radians</w:t>
      </w:r>
    </w:p>
    <w:p>
      <w:pPr>
        <w:spacing w:line="240" w:lineRule="auto"/>
      </w:pPr>
      <w:r>
        <w:rPr>
          <w:rFonts w:ascii="Courier New" w:hAnsi="Courier New"/>
          <w:sz w:val="20"/>
        </w:rPr>
        <w:t xml:space="preserve">    "active_power": {"min": -2.0, "max": 2.0},  # per unit</w:t>
      </w:r>
    </w:p>
    <w:p>
      <w:pPr>
        <w:spacing w:line="240" w:lineRule="auto"/>
      </w:pPr>
      <w:r>
        <w:rPr>
          <w:rFonts w:ascii="Courier New" w:hAnsi="Courier New"/>
          <w:sz w:val="20"/>
        </w:rPr>
        <w:t xml:space="preserve">    "reactive_power": {"min": -1.0, "max": 1.0},  # per unit</w:t>
      </w:r>
    </w:p>
    <w:p>
      <w:pPr>
        <w:spacing w:line="240" w:lineRule="auto"/>
      </w:pPr>
      <w:r>
        <w:rPr>
          <w:rFonts w:ascii="Courier New" w:hAnsi="Courier New"/>
          <w:sz w:val="20"/>
        </w:rPr>
        <w:t xml:space="preserve">    "load_level": {"min": 0.0, "max": 1.0},  # load variation</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QUANTUM CIRCUIT CONFIGURATION</w:t>
      </w:r>
    </w:p>
    <w:p>
      <w:pPr>
        <w:spacing w:line="240" w:lineRule="auto"/>
      </w:pPr>
      <w:r>
        <w:rPr>
          <w:rFonts w:ascii="Courier New" w:hAnsi="Courier New"/>
          <w:sz w:val="20"/>
        </w:rPr>
        <w:t># ============================================================================</w:t>
      </w:r>
    </w:p>
    <w:p>
      <w:pPr>
        <w:spacing w:line="240" w:lineRule="auto"/>
      </w:pPr>
      <w:r>
        <w:rPr>
          <w:rFonts w:ascii="Courier New" w:hAnsi="Courier New"/>
          <w:sz w:val="20"/>
        </w:rPr>
        <w:t>QUANTUM_CONFIG = {</w:t>
      </w:r>
    </w:p>
    <w:p>
      <w:pPr>
        <w:spacing w:line="240" w:lineRule="auto"/>
      </w:pPr>
      <w:r>
        <w:rPr>
          <w:rFonts w:ascii="Courier New" w:hAnsi="Courier New"/>
          <w:sz w:val="20"/>
        </w:rPr>
        <w:t xml:space="preserve">    "n_qubits": 4,  # Number of qubits per node</w:t>
      </w:r>
    </w:p>
    <w:p>
      <w:pPr>
        <w:spacing w:line="240" w:lineRule="auto"/>
      </w:pPr>
      <w:r>
        <w:rPr>
          <w:rFonts w:ascii="Courier New" w:hAnsi="Courier New"/>
          <w:sz w:val="20"/>
        </w:rPr>
        <w:t xml:space="preserve">    "n_layers": 3,  # Depth of quantum circuit</w:t>
      </w:r>
    </w:p>
    <w:p>
      <w:pPr>
        <w:spacing w:line="240" w:lineRule="auto"/>
      </w:pPr>
      <w:r>
        <w:rPr>
          <w:rFonts w:ascii="Courier New" w:hAnsi="Courier New"/>
          <w:sz w:val="20"/>
        </w:rPr>
        <w:t xml:space="preserve">    "encoding_method": "angle",  # "angle", "amplitude", or "iqp"</w:t>
      </w:r>
    </w:p>
    <w:p>
      <w:pPr>
        <w:spacing w:line="240" w:lineRule="auto"/>
      </w:pPr>
      <w:r>
        <w:rPr>
          <w:rFonts w:ascii="Courier New" w:hAnsi="Courier New"/>
          <w:sz w:val="20"/>
        </w:rPr>
        <w:t xml:space="preserve">    "entanglement_gate": "CNOT",</w:t>
      </w:r>
    </w:p>
    <w:p>
      <w:pPr>
        <w:spacing w:line="240" w:lineRule="auto"/>
      </w:pPr>
      <w:r>
        <w:rPr>
          <w:rFonts w:ascii="Courier New" w:hAnsi="Courier New"/>
          <w:sz w:val="20"/>
        </w:rPr>
        <w:t xml:space="preserve">    "measurement_basis": "Z",</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TRAINING CONFIGURATION</w:t>
      </w:r>
    </w:p>
    <w:p>
      <w:pPr>
        <w:spacing w:line="240" w:lineRule="auto"/>
      </w:pPr>
      <w:r>
        <w:rPr>
          <w:rFonts w:ascii="Courier New" w:hAnsi="Courier New"/>
          <w:sz w:val="20"/>
        </w:rPr>
        <w:t># ============================================================================</w:t>
      </w:r>
    </w:p>
    <w:p>
      <w:pPr>
        <w:spacing w:line="240" w:lineRule="auto"/>
      </w:pPr>
      <w:r>
        <w:rPr>
          <w:rFonts w:ascii="Courier New" w:hAnsi="Courier New"/>
          <w:sz w:val="20"/>
        </w:rPr>
        <w:t>TRAINING_CONFIG = {</w:t>
      </w:r>
    </w:p>
    <w:p>
      <w:pPr>
        <w:spacing w:line="240" w:lineRule="auto"/>
      </w:pPr>
      <w:r>
        <w:rPr>
          <w:rFonts w:ascii="Courier New" w:hAnsi="Courier New"/>
          <w:sz w:val="20"/>
        </w:rPr>
        <w:t xml:space="preserve">    "batch_size": 32,</w:t>
      </w:r>
    </w:p>
    <w:p>
      <w:pPr>
        <w:spacing w:line="240" w:lineRule="auto"/>
      </w:pPr>
      <w:r>
        <w:rPr>
          <w:rFonts w:ascii="Courier New" w:hAnsi="Courier New"/>
          <w:sz w:val="20"/>
        </w:rPr>
        <w:t xml:space="preserve">    "learning_rate": 0.01,</w:t>
      </w:r>
    </w:p>
    <w:p>
      <w:pPr>
        <w:spacing w:line="240" w:lineRule="auto"/>
      </w:pPr>
      <w:r>
        <w:rPr>
          <w:rFonts w:ascii="Courier New" w:hAnsi="Courier New"/>
          <w:sz w:val="20"/>
        </w:rPr>
        <w:t xml:space="preserve">    "num_epochs": 0,</w:t>
      </w:r>
    </w:p>
    <w:p>
      <w:pPr>
        <w:spacing w:line="240" w:lineRule="auto"/>
      </w:pPr>
      <w:r>
        <w:rPr>
          <w:rFonts w:ascii="Courier New" w:hAnsi="Courier New"/>
          <w:sz w:val="20"/>
        </w:rPr>
        <w:t xml:space="preserve">    "optimizer": "adam",</w:t>
      </w:r>
    </w:p>
    <w:p>
      <w:pPr>
        <w:spacing w:line="240" w:lineRule="auto"/>
      </w:pPr>
      <w:r>
        <w:rPr>
          <w:rFonts w:ascii="Courier New" w:hAnsi="Courier New"/>
          <w:sz w:val="20"/>
        </w:rPr>
        <w:t xml:space="preserve">    "loss_function": "mse",  # Mean Squared Error</w:t>
      </w:r>
    </w:p>
    <w:p>
      <w:pPr>
        <w:spacing w:line="240" w:lineRule="auto"/>
      </w:pPr>
      <w:r>
        <w:rPr>
          <w:rFonts w:ascii="Courier New" w:hAnsi="Courier New"/>
          <w:sz w:val="20"/>
        </w:rPr>
        <w:t xml:space="preserve">    "validation_split": 0.2,</w:t>
      </w:r>
    </w:p>
    <w:p>
      <w:pPr>
        <w:spacing w:line="240" w:lineRule="auto"/>
      </w:pPr>
      <w:r>
        <w:rPr>
          <w:rFonts w:ascii="Courier New" w:hAnsi="Courier New"/>
          <w:sz w:val="20"/>
        </w:rPr>
        <w:t xml:space="preserve">    "random_seed": 42,</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MODEL ARCHITECTURE</w:t>
      </w:r>
    </w:p>
    <w:p>
      <w:pPr>
        <w:spacing w:line="240" w:lineRule="auto"/>
      </w:pPr>
      <w:r>
        <w:rPr>
          <w:rFonts w:ascii="Courier New" w:hAnsi="Courier New"/>
          <w:sz w:val="20"/>
        </w:rPr>
        <w:t># ============================================================================</w:t>
      </w:r>
    </w:p>
    <w:p>
      <w:pPr>
        <w:spacing w:line="240" w:lineRule="auto"/>
      </w:pPr>
      <w:r>
        <w:rPr>
          <w:rFonts w:ascii="Courier New" w:hAnsi="Courier New"/>
          <w:sz w:val="20"/>
        </w:rPr>
        <w:t>MODEL_CONFIG = {</w:t>
      </w:r>
    </w:p>
    <w:p>
      <w:pPr>
        <w:spacing w:line="240" w:lineRule="auto"/>
      </w:pPr>
      <w:r>
        <w:rPr>
          <w:rFonts w:ascii="Courier New" w:hAnsi="Courier New"/>
          <w:sz w:val="20"/>
        </w:rPr>
        <w:t xml:space="preserve">    "input_dim": len(NODE_FEATURES),  # Number of node features</w:t>
      </w:r>
    </w:p>
    <w:p>
      <w:pPr>
        <w:spacing w:line="240" w:lineRule="auto"/>
      </w:pPr>
      <w:r>
        <w:rPr>
          <w:rFonts w:ascii="Courier New" w:hAnsi="Courier New"/>
          <w:sz w:val="20"/>
        </w:rPr>
        <w:t xml:space="preserve">    "hidden_dim": 16,</w:t>
      </w:r>
    </w:p>
    <w:p>
      <w:pPr>
        <w:spacing w:line="240" w:lineRule="auto"/>
      </w:pPr>
      <w:r>
        <w:rPr>
          <w:rFonts w:ascii="Courier New" w:hAnsi="Courier New"/>
          <w:sz w:val="20"/>
        </w:rPr>
        <w:t xml:space="preserve">    "output_dim": 1,  # Binary classification: Normal (0) or Failure (1)</w:t>
      </w:r>
    </w:p>
    <w:p>
      <w:pPr>
        <w:spacing w:line="240" w:lineRule="auto"/>
      </w:pPr>
      <w:r>
        <w:rPr>
          <w:rFonts w:ascii="Courier New" w:hAnsi="Courier New"/>
          <w:sz w:val="20"/>
        </w:rPr>
        <w:t xml:space="preserve">    "task": "failure_prediction",  # "failure_prediction" or "optimization"</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DATA SIMULATION PARAMETERS</w:t>
      </w:r>
    </w:p>
    <w:p>
      <w:pPr>
        <w:spacing w:line="240" w:lineRule="auto"/>
      </w:pPr>
      <w:r>
        <w:rPr>
          <w:rFonts w:ascii="Courier New" w:hAnsi="Courier New"/>
          <w:sz w:val="20"/>
        </w:rPr>
        <w:t># ============================================================================</w:t>
      </w:r>
    </w:p>
    <w:p>
      <w:pPr>
        <w:spacing w:line="240" w:lineRule="auto"/>
      </w:pPr>
      <w:r>
        <w:rPr>
          <w:rFonts w:ascii="Courier New" w:hAnsi="Courier New"/>
          <w:sz w:val="20"/>
        </w:rPr>
        <w:t>DATA_CONFIG = {</w:t>
      </w:r>
    </w:p>
    <w:p>
      <w:pPr>
        <w:spacing w:line="240" w:lineRule="auto"/>
      </w:pPr>
      <w:r>
        <w:rPr>
          <w:rFonts w:ascii="Courier New" w:hAnsi="Courier New"/>
          <w:sz w:val="20"/>
        </w:rPr>
        <w:t xml:space="preserve">    "num_samples": 500,  # Number of synthetic samples</w:t>
      </w:r>
    </w:p>
    <w:p>
      <w:pPr>
        <w:spacing w:line="240" w:lineRule="auto"/>
      </w:pPr>
      <w:r>
        <w:rPr>
          <w:rFonts w:ascii="Courier New" w:hAnsi="Courier New"/>
          <w:sz w:val="20"/>
        </w:rPr>
        <w:t xml:space="preserve">    "noise_level": 0.05,  # Gaussian noise std</w:t>
      </w:r>
    </w:p>
    <w:p>
      <w:pPr>
        <w:spacing w:line="240" w:lineRule="auto"/>
      </w:pPr>
      <w:r>
        <w:rPr>
          <w:rFonts w:ascii="Courier New" w:hAnsi="Courier New"/>
          <w:sz w:val="20"/>
        </w:rPr>
        <w:t xml:space="preserve">    "failure_probability": 0.15,  # Probability of grid failure</w:t>
      </w:r>
    </w:p>
    <w:p>
      <w:pPr>
        <w:spacing w:line="240" w:lineRule="auto"/>
      </w:pPr>
      <w:r>
        <w:rPr>
          <w:rFonts w:ascii="Courier New" w:hAnsi="Courier New"/>
          <w:sz w:val="20"/>
        </w:rPr>
        <w:t xml:space="preserve">    "test_size": 0.2,</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MONITORING &amp; LOGGING</w:t>
      </w:r>
    </w:p>
    <w:p>
      <w:pPr>
        <w:spacing w:line="240" w:lineRule="auto"/>
      </w:pPr>
      <w:r>
        <w:rPr>
          <w:rFonts w:ascii="Courier New" w:hAnsi="Courier New"/>
          <w:sz w:val="20"/>
        </w:rPr>
        <w:t># ============================================================================</w:t>
      </w:r>
    </w:p>
    <w:p>
      <w:pPr>
        <w:spacing w:line="240" w:lineRule="auto"/>
      </w:pPr>
      <w:r>
        <w:rPr>
          <w:rFonts w:ascii="Courier New" w:hAnsi="Courier New"/>
          <w:sz w:val="20"/>
        </w:rPr>
        <w:t>LOGGING_CONFIG = {</w:t>
      </w:r>
    </w:p>
    <w:p>
      <w:pPr>
        <w:spacing w:line="240" w:lineRule="auto"/>
      </w:pPr>
      <w:r>
        <w:rPr>
          <w:rFonts w:ascii="Courier New" w:hAnsi="Courier New"/>
          <w:sz w:val="20"/>
        </w:rPr>
        <w:t xml:space="preserve">    "log_file": "qgcn_training.log",</w:t>
      </w:r>
    </w:p>
    <w:p>
      <w:pPr>
        <w:spacing w:line="240" w:lineRule="auto"/>
      </w:pPr>
      <w:r>
        <w:rPr>
          <w:rFonts w:ascii="Courier New" w:hAnsi="Courier New"/>
          <w:sz w:val="20"/>
        </w:rPr>
        <w:t xml:space="preserve">    "log_level": "INFO",</w:t>
      </w:r>
    </w:p>
    <w:p>
      <w:pPr>
        <w:spacing w:line="240" w:lineRule="auto"/>
      </w:pPr>
      <w:r>
        <w:rPr>
          <w:rFonts w:ascii="Courier New" w:hAnsi="Courier New"/>
          <w:sz w:val="20"/>
        </w:rPr>
        <w:t xml:space="preserve">    "plot_results": True,</w:t>
      </w:r>
    </w:p>
    <w:p>
      <w:pPr>
        <w:spacing w:line="240" w:lineRule="auto"/>
      </w:pPr>
      <w:r>
        <w:rPr>
          <w:rFonts w:ascii="Courier New" w:hAnsi="Courier New"/>
          <w:sz w:val="20"/>
        </w:rPr>
        <w:t xml:space="preserve">    "save_model": True,</w:t>
      </w:r>
    </w:p>
    <w:p>
      <w:pPr>
        <w:spacing w:line="240" w:lineRule="auto"/>
      </w:pPr>
      <w:r>
        <w:rPr>
          <w:rFonts w:ascii="Courier New" w:hAnsi="Courier New"/>
          <w:sz w:val="20"/>
        </w:rPr>
        <w:t xml:space="preserve">    "model_checkpoint_dir": "checkpoints",</w:t>
      </w:r>
    </w:p>
    <w:p>
      <w:pPr>
        <w:spacing w:line="240" w:lineRule="auto"/>
      </w:pPr>
      <w:r>
        <w:rPr>
          <w:rFonts w:ascii="Courier New" w:hAnsi="Courier New"/>
          <w:sz w:val="20"/>
        </w:rPr>
        <w:t>}</w:t>
      </w:r>
    </w:p>
    <w:p>
      <w:pPr>
        <w:spacing w:line="240" w:lineRule="auto"/>
      </w:pPr>
    </w:p>
    <w:p>
      <w:r>
        <w:br/>
      </w:r>
    </w:p>
    <w:p>
      <w:pPr>
        <w:spacing w:line="360" w:lineRule="auto"/>
        <w:jc w:val="both"/>
      </w:pPr>
      <w:r>
        <w:rPr>
          <w:b/>
        </w:rPr>
        <w:t>File: demo.py</w:t>
      </w:r>
    </w:p>
    <w:p>
      <w:pPr>
        <w:spacing w:line="240" w:lineRule="auto"/>
      </w:pPr>
      <w:r>
        <w:rPr>
          <w:rFonts w:ascii="Courier New" w:hAnsi="Courier New"/>
          <w:sz w:val="20"/>
        </w:rPr>
        <w:t>"""</w:t>
      </w:r>
    </w:p>
    <w:p>
      <w:pPr>
        <w:spacing w:line="240" w:lineRule="auto"/>
      </w:pPr>
      <w:r>
        <w:rPr>
          <w:rFonts w:ascii="Courier New" w:hAnsi="Courier New"/>
          <w:sz w:val="20"/>
        </w:rPr>
        <w:t>CPU-friendly QGCN demo.</w:t>
      </w:r>
    </w:p>
    <w:p>
      <w:pPr>
        <w:spacing w:line="240" w:lineRule="auto"/>
      </w:pPr>
      <w:r>
        <w:rPr>
          <w:rFonts w:ascii="Courier New" w:hAnsi="Courier New"/>
          <w:sz w:val="20"/>
        </w:rPr>
        <w:t>Runs end-to-end inference with 0 training epochs and generates reproducible outputs.</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import os</w:t>
      </w:r>
    </w:p>
    <w:p>
      <w:pPr>
        <w:spacing w:line="240" w:lineRule="auto"/>
      </w:pPr>
      <w:r>
        <w:rPr>
          <w:rFonts w:ascii="Courier New" w:hAnsi="Courier New"/>
          <w:sz w:val="20"/>
        </w:rPr>
        <w:t>import numpy as np</w:t>
      </w:r>
    </w:p>
    <w:p>
      <w:pPr>
        <w:spacing w:line="240" w:lineRule="auto"/>
      </w:pPr>
      <w:r>
        <w:rPr>
          <w:rFonts w:ascii="Courier New" w:hAnsi="Courier New"/>
          <w:sz w:val="20"/>
        </w:rPr>
        <w:t>import matplotlib.pyplot as plt</w:t>
      </w:r>
    </w:p>
    <w:p>
      <w:pPr>
        <w:spacing w:line="240" w:lineRule="auto"/>
      </w:pPr>
      <w:r>
        <w:rPr>
          <w:rFonts w:ascii="Courier New" w:hAnsi="Courier New"/>
          <w:sz w:val="20"/>
        </w:rPr>
        <w:t>from sklearn.metrics import accuracy_score, precision_score, recall_score, f1_score, roc_curve, auc</w:t>
      </w:r>
    </w:p>
    <w:p>
      <w:pPr>
        <w:spacing w:line="240" w:lineRule="auto"/>
      </w:pPr>
      <w:r>
        <w:rPr>
          <w:rFonts w:ascii="Courier New" w:hAnsi="Courier New"/>
          <w:sz w:val="20"/>
        </w:rPr>
        <w:t>from sklearn.model_selection import train_test_split</w:t>
      </w:r>
    </w:p>
    <w:p>
      <w:pPr>
        <w:spacing w:line="240" w:lineRule="auto"/>
      </w:pPr>
    </w:p>
    <w:p>
      <w:pPr>
        <w:spacing w:line="240" w:lineRule="auto"/>
      </w:pPr>
      <w:r>
        <w:rPr>
          <w:rFonts w:ascii="Courier New" w:hAnsi="Courier New"/>
          <w:sz w:val="20"/>
        </w:rPr>
        <w:t>from phase1_data_modeling import PowerGridSimulator</w:t>
      </w:r>
    </w:p>
    <w:p>
      <w:pPr>
        <w:spacing w:line="240" w:lineRule="auto"/>
      </w:pPr>
      <w:r>
        <w:rPr>
          <w:rFonts w:ascii="Courier New" w:hAnsi="Courier New"/>
          <w:sz w:val="20"/>
        </w:rPr>
        <w:t>from phase4_training import QGCNModel</w:t>
      </w:r>
    </w:p>
    <w:p>
      <w:pPr>
        <w:spacing w:line="240" w:lineRule="auto"/>
      </w:pPr>
      <w:r>
        <w:rPr>
          <w:rFonts w:ascii="Courier New" w:hAnsi="Courier New"/>
          <w:sz w:val="20"/>
        </w:rPr>
        <w:t>from config import GRID_CONFIG, QUANTUM_CONFIG, TRAINING_CONFIG</w:t>
      </w:r>
    </w:p>
    <w:p>
      <w:pPr>
        <w:spacing w:line="240" w:lineRule="auto"/>
      </w:pPr>
    </w:p>
    <w:p>
      <w:pPr>
        <w:spacing w:line="240" w:lineRule="auto"/>
      </w:pPr>
    </w:p>
    <w:p>
      <w:pPr>
        <w:spacing w:line="240" w:lineRule="auto"/>
      </w:pPr>
      <w:r>
        <w:rPr>
          <w:rFonts w:ascii="Courier New" w:hAnsi="Courier New"/>
          <w:sz w:val="20"/>
        </w:rPr>
        <w:t>def ensure_dirs() -&gt; None:</w:t>
      </w:r>
    </w:p>
    <w:p>
      <w:pPr>
        <w:spacing w:line="240" w:lineRule="auto"/>
      </w:pPr>
      <w:r>
        <w:rPr>
          <w:rFonts w:ascii="Courier New" w:hAnsi="Courier New"/>
          <w:sz w:val="20"/>
        </w:rPr>
        <w:t xml:space="preserve">    os.makedirs("outputs", exist_ok=True)</w:t>
      </w:r>
    </w:p>
    <w:p>
      <w:pPr>
        <w:spacing w:line="240" w:lineRule="auto"/>
      </w:pPr>
      <w:r>
        <w:rPr>
          <w:rFonts w:ascii="Courier New" w:hAnsi="Courier New"/>
          <w:sz w:val="20"/>
        </w:rPr>
        <w:t xml:space="preserve">    os.makedirs("docs", exist_ok=True)</w:t>
      </w:r>
    </w:p>
    <w:p>
      <w:pPr>
        <w:spacing w:line="240" w:lineRule="auto"/>
      </w:pPr>
    </w:p>
    <w:p>
      <w:pPr>
        <w:spacing w:line="240" w:lineRule="auto"/>
      </w:pPr>
    </w:p>
    <w:p>
      <w:pPr>
        <w:spacing w:line="240" w:lineRule="auto"/>
      </w:pPr>
      <w:r>
        <w:rPr>
          <w:rFonts w:ascii="Courier New" w:hAnsi="Courier New"/>
          <w:sz w:val="20"/>
        </w:rPr>
        <w:t>def plot_prediction_distribution(pred_normal: np.ndarray, pred_failure: np.ndarray) -&gt; None:</w:t>
      </w:r>
    </w:p>
    <w:p>
      <w:pPr>
        <w:spacing w:line="240" w:lineRule="auto"/>
      </w:pPr>
      <w:r>
        <w:rPr>
          <w:rFonts w:ascii="Courier New" w:hAnsi="Courier New"/>
          <w:sz w:val="20"/>
        </w:rPr>
        <w:t xml:space="preserve">    fig, ax = plt.subplots(figsize=(10, 6))</w:t>
      </w:r>
    </w:p>
    <w:p>
      <w:pPr>
        <w:spacing w:line="240" w:lineRule="auto"/>
      </w:pPr>
      <w:r>
        <w:rPr>
          <w:rFonts w:ascii="Courier New" w:hAnsi="Courier New"/>
          <w:sz w:val="20"/>
        </w:rPr>
        <w:t xml:space="preserve">    ax.hist(pred_normal, bins=14, alpha=0.65, label="Normal Grid States",</w:t>
      </w:r>
    </w:p>
    <w:p>
      <w:pPr>
        <w:spacing w:line="240" w:lineRule="auto"/>
      </w:pPr>
      <w:r>
        <w:rPr>
          <w:rFonts w:ascii="Courier New" w:hAnsi="Courier New"/>
          <w:sz w:val="20"/>
        </w:rPr>
        <w:t xml:space="preserve">            color="#4ECDC4", edgecolor="black", linewidth=1.2)</w:t>
      </w:r>
    </w:p>
    <w:p>
      <w:pPr>
        <w:spacing w:line="240" w:lineRule="auto"/>
      </w:pPr>
      <w:r>
        <w:rPr>
          <w:rFonts w:ascii="Courier New" w:hAnsi="Courier New"/>
          <w:sz w:val="20"/>
        </w:rPr>
        <w:t xml:space="preserve">    ax.hist(pred_failure, bins=14, alpha=0.65, label="Failed Grid States",</w:t>
      </w:r>
    </w:p>
    <w:p>
      <w:pPr>
        <w:spacing w:line="240" w:lineRule="auto"/>
      </w:pPr>
      <w:r>
        <w:rPr>
          <w:rFonts w:ascii="Courier New" w:hAnsi="Courier New"/>
          <w:sz w:val="20"/>
        </w:rPr>
        <w:t xml:space="preserve">            color="#FF6B6B", edgecolor="black", linewidth=1.2)</w:t>
      </w:r>
    </w:p>
    <w:p>
      <w:pPr>
        <w:spacing w:line="240" w:lineRule="auto"/>
      </w:pPr>
      <w:r>
        <w:rPr>
          <w:rFonts w:ascii="Courier New" w:hAnsi="Courier New"/>
          <w:sz w:val="20"/>
        </w:rPr>
        <w:t xml:space="preserve">    ax.axvline(0.5, color="black", linestyle="--", linewidth=2.2, label="Decision Threshold")</w:t>
      </w:r>
    </w:p>
    <w:p>
      <w:pPr>
        <w:spacing w:line="240" w:lineRule="auto"/>
      </w:pPr>
      <w:r>
        <w:rPr>
          <w:rFonts w:ascii="Courier New" w:hAnsi="Courier New"/>
          <w:sz w:val="20"/>
        </w:rPr>
        <w:t xml:space="preserve">    ax.set_xlabel("Predicted Failure Probability", fontsize=12, fontweight="bold")</w:t>
      </w:r>
    </w:p>
    <w:p>
      <w:pPr>
        <w:spacing w:line="240" w:lineRule="auto"/>
      </w:pPr>
      <w:r>
        <w:rPr>
          <w:rFonts w:ascii="Courier New" w:hAnsi="Courier New"/>
          <w:sz w:val="20"/>
        </w:rPr>
        <w:t xml:space="preserve">    ax.set_ylabel("Frequency", fontsize=12, fontweight="bold")</w:t>
      </w:r>
    </w:p>
    <w:p>
      <w:pPr>
        <w:spacing w:line="240" w:lineRule="auto"/>
      </w:pPr>
      <w:r>
        <w:rPr>
          <w:rFonts w:ascii="Courier New" w:hAnsi="Courier New"/>
          <w:sz w:val="20"/>
        </w:rPr>
        <w:t xml:space="preserve">    ax.set_title("QGCN Zero-Epoch Inference Distribution", fontsize=13, fontweight="bold")</w:t>
      </w:r>
    </w:p>
    <w:p>
      <w:pPr>
        <w:spacing w:line="240" w:lineRule="auto"/>
      </w:pPr>
      <w:r>
        <w:rPr>
          <w:rFonts w:ascii="Courier New" w:hAnsi="Courier New"/>
          <w:sz w:val="20"/>
        </w:rPr>
        <w:t xml:space="preserve">    ax.legend(fontsize=11, framealpha=0.95)</w:t>
      </w:r>
    </w:p>
    <w:p>
      <w:pPr>
        <w:spacing w:line="240" w:lineRule="auto"/>
      </w:pPr>
      <w:r>
        <w:rPr>
          <w:rFonts w:ascii="Courier New" w:hAnsi="Courier New"/>
          <w:sz w:val="20"/>
        </w:rPr>
        <w:t xml:space="preserve">    ax.grid(True, alpha=0.3, axis="y")</w:t>
      </w:r>
    </w:p>
    <w:p>
      <w:pPr>
        <w:spacing w:line="240" w:lineRule="auto"/>
      </w:pPr>
      <w:r>
        <w:rPr>
          <w:rFonts w:ascii="Courier New" w:hAnsi="Courier New"/>
          <w:sz w:val="20"/>
        </w:rPr>
        <w:t xml:space="preserve">    plt.tight_layout()</w:t>
      </w:r>
    </w:p>
    <w:p>
      <w:pPr>
        <w:spacing w:line="240" w:lineRule="auto"/>
      </w:pPr>
      <w:r>
        <w:rPr>
          <w:rFonts w:ascii="Courier New" w:hAnsi="Courier New"/>
          <w:sz w:val="20"/>
        </w:rPr>
        <w:t xml:space="preserve">    plt.savefig("outputs/03_prediction_distribution.png", dpi=150, bbox_inches="tight")</w:t>
      </w:r>
    </w:p>
    <w:p>
      <w:pPr>
        <w:spacing w:line="240" w:lineRule="auto"/>
      </w:pPr>
      <w:r>
        <w:rPr>
          <w:rFonts w:ascii="Courier New" w:hAnsi="Courier New"/>
          <w:sz w:val="20"/>
        </w:rPr>
        <w:t xml:space="preserve">    plt.close()</w:t>
      </w:r>
    </w:p>
    <w:p>
      <w:pPr>
        <w:spacing w:line="240" w:lineRule="auto"/>
      </w:pPr>
    </w:p>
    <w:p>
      <w:pPr>
        <w:spacing w:line="240" w:lineRule="auto"/>
      </w:pPr>
    </w:p>
    <w:p>
      <w:pPr>
        <w:spacing w:line="240" w:lineRule="auto"/>
      </w:pPr>
      <w:r>
        <w:rPr>
          <w:rFonts w:ascii="Courier New" w:hAnsi="Courier New"/>
          <w:sz w:val="20"/>
        </w:rPr>
        <w:t>def plot_risk_heatmap(grid: PowerGridSimulator, node_risk: np.ndarray) -&gt; None:</w:t>
      </w:r>
    </w:p>
    <w:p>
      <w:pPr>
        <w:spacing w:line="240" w:lineRule="auto"/>
      </w:pPr>
      <w:r>
        <w:rPr>
          <w:rFonts w:ascii="Courier New" w:hAnsi="Courier New"/>
          <w:sz w:val="20"/>
        </w:rPr>
        <w:t xml:space="preserve">    import networkx as nx</w:t>
      </w:r>
    </w:p>
    <w:p>
      <w:pPr>
        <w:spacing w:line="240" w:lineRule="auto"/>
      </w:pPr>
    </w:p>
    <w:p>
      <w:pPr>
        <w:spacing w:line="240" w:lineRule="auto"/>
      </w:pPr>
      <w:r>
        <w:rPr>
          <w:rFonts w:ascii="Courier New" w:hAnsi="Courier New"/>
          <w:sz w:val="20"/>
        </w:rPr>
        <w:t xml:space="preserve">    fig, ax = plt.subplots(1, 1, figsize=(12, 9))</w:t>
      </w:r>
    </w:p>
    <w:p>
      <w:pPr>
        <w:spacing w:line="240" w:lineRule="auto"/>
      </w:pPr>
      <w:r>
        <w:rPr>
          <w:rFonts w:ascii="Courier New" w:hAnsi="Courier New"/>
          <w:sz w:val="20"/>
        </w:rPr>
        <w:t xml:space="preserve">    pos = nx.spring_layout(grid.graph, k=2.5, iterations=50, seed=42)</w:t>
      </w:r>
    </w:p>
    <w:p>
      <w:pPr>
        <w:spacing w:line="240" w:lineRule="auto"/>
      </w:pPr>
    </w:p>
    <w:p>
      <w:pPr>
        <w:spacing w:line="240" w:lineRule="auto"/>
      </w:pPr>
      <w:r>
        <w:rPr>
          <w:rFonts w:ascii="Courier New" w:hAnsi="Courier New"/>
          <w:sz w:val="20"/>
        </w:rPr>
        <w:t xml:space="preserve">    nodes = nx.draw_networkx_nodes(</w:t>
      </w:r>
    </w:p>
    <w:p>
      <w:pPr>
        <w:spacing w:line="240" w:lineRule="auto"/>
      </w:pPr>
      <w:r>
        <w:rPr>
          <w:rFonts w:ascii="Courier New" w:hAnsi="Courier New"/>
          <w:sz w:val="20"/>
        </w:rPr>
        <w:t xml:space="preserve">        grid.graph,</w:t>
      </w:r>
    </w:p>
    <w:p>
      <w:pPr>
        <w:spacing w:line="240" w:lineRule="auto"/>
      </w:pPr>
      <w:r>
        <w:rPr>
          <w:rFonts w:ascii="Courier New" w:hAnsi="Courier New"/>
          <w:sz w:val="20"/>
        </w:rPr>
        <w:t xml:space="preserve">        pos,</w:t>
      </w:r>
    </w:p>
    <w:p>
      <w:pPr>
        <w:spacing w:line="240" w:lineRule="auto"/>
      </w:pPr>
      <w:r>
        <w:rPr>
          <w:rFonts w:ascii="Courier New" w:hAnsi="Courier New"/>
          <w:sz w:val="20"/>
        </w:rPr>
        <w:t xml:space="preserve">        nodelist=list(grid.graph.nodes()),</w:t>
      </w:r>
    </w:p>
    <w:p>
      <w:pPr>
        <w:spacing w:line="240" w:lineRule="auto"/>
      </w:pPr>
      <w:r>
        <w:rPr>
          <w:rFonts w:ascii="Courier New" w:hAnsi="Courier New"/>
          <w:sz w:val="20"/>
        </w:rPr>
        <w:t xml:space="preserve">        node_color=node_risk,</w:t>
      </w:r>
    </w:p>
    <w:p>
      <w:pPr>
        <w:spacing w:line="240" w:lineRule="auto"/>
      </w:pPr>
      <w:r>
        <w:rPr>
          <w:rFonts w:ascii="Courier New" w:hAnsi="Courier New"/>
          <w:sz w:val="20"/>
        </w:rPr>
        <w:t xml:space="preserve">        node_size=1000,</w:t>
      </w:r>
    </w:p>
    <w:p>
      <w:pPr>
        <w:spacing w:line="240" w:lineRule="auto"/>
      </w:pPr>
      <w:r>
        <w:rPr>
          <w:rFonts w:ascii="Courier New" w:hAnsi="Courier New"/>
          <w:sz w:val="20"/>
        </w:rPr>
        <w:t xml:space="preserve">        cmap="RdYlGn_r",</w:t>
      </w:r>
    </w:p>
    <w:p>
      <w:pPr>
        <w:spacing w:line="240" w:lineRule="auto"/>
      </w:pPr>
      <w:r>
        <w:rPr>
          <w:rFonts w:ascii="Courier New" w:hAnsi="Courier New"/>
          <w:sz w:val="20"/>
        </w:rPr>
        <w:t xml:space="preserve">        ax=ax,</w:t>
      </w:r>
    </w:p>
    <w:p>
      <w:pPr>
        <w:spacing w:line="240" w:lineRule="auto"/>
      </w:pPr>
      <w:r>
        <w:rPr>
          <w:rFonts w:ascii="Courier New" w:hAnsi="Courier New"/>
          <w:sz w:val="20"/>
        </w:rPr>
        <w:t xml:space="preserve">        vmin=0,</w:t>
      </w:r>
    </w:p>
    <w:p>
      <w:pPr>
        <w:spacing w:line="240" w:lineRule="auto"/>
      </w:pPr>
      <w:r>
        <w:rPr>
          <w:rFonts w:ascii="Courier New" w:hAnsi="Courier New"/>
          <w:sz w:val="20"/>
        </w:rPr>
        <w:t xml:space="preserve">        vmax=1,</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nx.draw_networkx_edges(grid.graph, pos, width=2, alpha=0.6, ax=ax)</w:t>
      </w:r>
    </w:p>
    <w:p>
      <w:pPr>
        <w:spacing w:line="240" w:lineRule="auto"/>
      </w:pPr>
      <w:r>
        <w:rPr>
          <w:rFonts w:ascii="Courier New" w:hAnsi="Courier New"/>
          <w:sz w:val="20"/>
        </w:rPr>
        <w:t xml:space="preserve">    nx.draw_networkx_labels(grid.graph, pos, font_size=10, font_weight="bold", ax=ax)</w:t>
      </w:r>
    </w:p>
    <w:p>
      <w:pPr>
        <w:spacing w:line="240" w:lineRule="auto"/>
      </w:pPr>
    </w:p>
    <w:p>
      <w:pPr>
        <w:spacing w:line="240" w:lineRule="auto"/>
      </w:pPr>
      <w:r>
        <w:rPr>
          <w:rFonts w:ascii="Courier New" w:hAnsi="Courier New"/>
          <w:sz w:val="20"/>
        </w:rPr>
        <w:t xml:space="preserve">    ax.set_title("Node Risk from Quantum State Magnitude", fontsize=13, fontweight="bold", pad=20)</w:t>
      </w:r>
    </w:p>
    <w:p>
      <w:pPr>
        <w:spacing w:line="240" w:lineRule="auto"/>
      </w:pPr>
      <w:r>
        <w:rPr>
          <w:rFonts w:ascii="Courier New" w:hAnsi="Courier New"/>
          <w:sz w:val="20"/>
        </w:rPr>
        <w:t xml:space="preserve">    ax.axis("off")</w:t>
      </w:r>
    </w:p>
    <w:p>
      <w:pPr>
        <w:spacing w:line="240" w:lineRule="auto"/>
      </w:pPr>
      <w:r>
        <w:rPr>
          <w:rFonts w:ascii="Courier New" w:hAnsi="Courier New"/>
          <w:sz w:val="20"/>
        </w:rPr>
        <w:t xml:space="preserve">    plt.colorbar(nodes, ax=ax, label="Relative Risk Score", shrink=0.8)</w:t>
      </w:r>
    </w:p>
    <w:p>
      <w:pPr>
        <w:spacing w:line="240" w:lineRule="auto"/>
      </w:pPr>
      <w:r>
        <w:rPr>
          <w:rFonts w:ascii="Courier New" w:hAnsi="Courier New"/>
          <w:sz w:val="20"/>
        </w:rPr>
        <w:t xml:space="preserve">    plt.tight_layout()</w:t>
      </w:r>
    </w:p>
    <w:p>
      <w:pPr>
        <w:spacing w:line="240" w:lineRule="auto"/>
      </w:pPr>
      <w:r>
        <w:rPr>
          <w:rFonts w:ascii="Courier New" w:hAnsi="Courier New"/>
          <w:sz w:val="20"/>
        </w:rPr>
        <w:t xml:space="preserve">    plt.savefig("outputs/04_grid_risk_heatmap.png", dpi=150, bbox_inches="tight")</w:t>
      </w:r>
    </w:p>
    <w:p>
      <w:pPr>
        <w:spacing w:line="240" w:lineRule="auto"/>
      </w:pPr>
      <w:r>
        <w:rPr>
          <w:rFonts w:ascii="Courier New" w:hAnsi="Courier New"/>
          <w:sz w:val="20"/>
        </w:rPr>
        <w:t xml:space="preserve">    plt.close()</w:t>
      </w:r>
    </w:p>
    <w:p>
      <w:pPr>
        <w:spacing w:line="240" w:lineRule="auto"/>
      </w:pPr>
    </w:p>
    <w:p>
      <w:pPr>
        <w:spacing w:line="240" w:lineRule="auto"/>
      </w:pPr>
    </w:p>
    <w:p>
      <w:pPr>
        <w:spacing w:line="240" w:lineRule="auto"/>
      </w:pPr>
      <w:r>
        <w:rPr>
          <w:rFonts w:ascii="Courier New" w:hAnsi="Courier New"/>
          <w:sz w:val="20"/>
        </w:rPr>
        <w:t>def plot_quantum_states(states: np.ndarray) -&gt; None:</w:t>
      </w:r>
    </w:p>
    <w:p>
      <w:pPr>
        <w:spacing w:line="240" w:lineRule="auto"/>
      </w:pPr>
      <w:r>
        <w:rPr>
          <w:rFonts w:ascii="Courier New" w:hAnsi="Courier New"/>
          <w:sz w:val="20"/>
        </w:rPr>
        <w:t xml:space="preserve">    fig, ax = plt.subplots(figsize=(10, 8))</w:t>
      </w:r>
    </w:p>
    <w:p>
      <w:pPr>
        <w:spacing w:line="240" w:lineRule="auto"/>
      </w:pPr>
      <w:r>
        <w:rPr>
          <w:rFonts w:ascii="Courier New" w:hAnsi="Courier New"/>
          <w:sz w:val="20"/>
        </w:rPr>
        <w:t xml:space="preserve">    im = ax.imshow(states, cmap="coolwarm", aspect="auto", vmin=-1.0, vmax=1.0)</w:t>
      </w:r>
    </w:p>
    <w:p>
      <w:pPr>
        <w:spacing w:line="240" w:lineRule="auto"/>
      </w:pPr>
      <w:r>
        <w:rPr>
          <w:rFonts w:ascii="Courier New" w:hAnsi="Courier New"/>
          <w:sz w:val="20"/>
        </w:rPr>
        <w:t xml:space="preserve">    ax.set_xlabel("Qubit Index", fontsize=12, fontweight="bold")</w:t>
      </w:r>
    </w:p>
    <w:p>
      <w:pPr>
        <w:spacing w:line="240" w:lineRule="auto"/>
      </w:pPr>
      <w:r>
        <w:rPr>
          <w:rFonts w:ascii="Courier New" w:hAnsi="Courier New"/>
          <w:sz w:val="20"/>
        </w:rPr>
        <w:t xml:space="preserve">    ax.set_ylabel("Substation Node", fontsize=12, fontweight="bold")</w:t>
      </w:r>
    </w:p>
    <w:p>
      <w:pPr>
        <w:spacing w:line="240" w:lineRule="auto"/>
      </w:pPr>
      <w:r>
        <w:rPr>
          <w:rFonts w:ascii="Courier New" w:hAnsi="Courier New"/>
          <w:sz w:val="20"/>
        </w:rPr>
        <w:t xml:space="preserve">    ax.set_title("Quantum State Expectations Across Grid Nodes", fontsize=13, fontweight="bold")</w:t>
      </w:r>
    </w:p>
    <w:p>
      <w:pPr>
        <w:spacing w:line="240" w:lineRule="auto"/>
      </w:pPr>
      <w:r>
        <w:rPr>
          <w:rFonts w:ascii="Courier New" w:hAnsi="Courier New"/>
          <w:sz w:val="20"/>
        </w:rPr>
        <w:t xml:space="preserve">    ax.set_yticks(range(states.shape[0]))</w:t>
      </w:r>
    </w:p>
    <w:p>
      <w:pPr>
        <w:spacing w:line="240" w:lineRule="auto"/>
      </w:pPr>
      <w:r>
        <w:rPr>
          <w:rFonts w:ascii="Courier New" w:hAnsi="Courier New"/>
          <w:sz w:val="20"/>
        </w:rPr>
        <w:t xml:space="preserve">    ax.set_yticklabels([f"Bus {i + 1}" for i in range(states.shape[0])])</w:t>
      </w:r>
    </w:p>
    <w:p>
      <w:pPr>
        <w:spacing w:line="240" w:lineRule="auto"/>
      </w:pPr>
      <w:r>
        <w:rPr>
          <w:rFonts w:ascii="Courier New" w:hAnsi="Courier New"/>
          <w:sz w:val="20"/>
        </w:rPr>
        <w:t xml:space="preserve">    ax.set_xticks(range(states.shape[1]))</w:t>
      </w:r>
    </w:p>
    <w:p>
      <w:pPr>
        <w:spacing w:line="240" w:lineRule="auto"/>
      </w:pPr>
      <w:r>
        <w:rPr>
          <w:rFonts w:ascii="Courier New" w:hAnsi="Courier New"/>
          <w:sz w:val="20"/>
        </w:rPr>
        <w:t xml:space="preserve">    ax.set_xticklabels([f"Q{i}" for i in range(states.shape[1])])</w:t>
      </w:r>
    </w:p>
    <w:p>
      <w:pPr>
        <w:spacing w:line="240" w:lineRule="auto"/>
      </w:pPr>
      <w:r>
        <w:rPr>
          <w:rFonts w:ascii="Courier New" w:hAnsi="Courier New"/>
          <w:sz w:val="20"/>
        </w:rPr>
        <w:t xml:space="preserve">    plt.colorbar(im, ax=ax, label="Z-basis Expectation")</w:t>
      </w:r>
    </w:p>
    <w:p>
      <w:pPr>
        <w:spacing w:line="240" w:lineRule="auto"/>
      </w:pPr>
      <w:r>
        <w:rPr>
          <w:rFonts w:ascii="Courier New" w:hAnsi="Courier New"/>
          <w:sz w:val="20"/>
        </w:rPr>
        <w:t xml:space="preserve">    plt.tight_layout()</w:t>
      </w:r>
    </w:p>
    <w:p>
      <w:pPr>
        <w:spacing w:line="240" w:lineRule="auto"/>
      </w:pPr>
      <w:r>
        <w:rPr>
          <w:rFonts w:ascii="Courier New" w:hAnsi="Courier New"/>
          <w:sz w:val="20"/>
        </w:rPr>
        <w:t xml:space="preserve">    plt.savefig("outputs/05_quantum_states.png", dpi=150, bbox_inches="tight")</w:t>
      </w:r>
    </w:p>
    <w:p>
      <w:pPr>
        <w:spacing w:line="240" w:lineRule="auto"/>
      </w:pPr>
      <w:r>
        <w:rPr>
          <w:rFonts w:ascii="Courier New" w:hAnsi="Courier New"/>
          <w:sz w:val="20"/>
        </w:rPr>
        <w:t xml:space="preserve">    plt.close()</w:t>
      </w:r>
    </w:p>
    <w:p>
      <w:pPr>
        <w:spacing w:line="240" w:lineRule="auto"/>
      </w:pPr>
    </w:p>
    <w:p>
      <w:pPr>
        <w:spacing w:line="240" w:lineRule="auto"/>
      </w:pPr>
    </w:p>
    <w:p>
      <w:pPr>
        <w:spacing w:line="240" w:lineRule="auto"/>
      </w:pPr>
      <w:r>
        <w:rPr>
          <w:rFonts w:ascii="Courier New" w:hAnsi="Courier New"/>
          <w:sz w:val="20"/>
        </w:rPr>
        <w:t>def plot_roc(y_true: np.ndarray, y_score: np.ndarray) -&gt; float:</w:t>
      </w:r>
    </w:p>
    <w:p>
      <w:pPr>
        <w:spacing w:line="240" w:lineRule="auto"/>
      </w:pPr>
      <w:r>
        <w:rPr>
          <w:rFonts w:ascii="Courier New" w:hAnsi="Courier New"/>
          <w:sz w:val="20"/>
        </w:rPr>
        <w:t xml:space="preserve">    fpr, tpr, _ = roc_curve(y_true, y_score)</w:t>
      </w:r>
    </w:p>
    <w:p>
      <w:pPr>
        <w:spacing w:line="240" w:lineRule="auto"/>
      </w:pPr>
      <w:r>
        <w:rPr>
          <w:rFonts w:ascii="Courier New" w:hAnsi="Courier New"/>
          <w:sz w:val="20"/>
        </w:rPr>
        <w:t xml:space="preserve">    roc_auc = auc(fpr, tpr)</w:t>
      </w:r>
    </w:p>
    <w:p>
      <w:pPr>
        <w:spacing w:line="240" w:lineRule="auto"/>
      </w:pPr>
    </w:p>
    <w:p>
      <w:pPr>
        <w:spacing w:line="240" w:lineRule="auto"/>
      </w:pPr>
      <w:r>
        <w:rPr>
          <w:rFonts w:ascii="Courier New" w:hAnsi="Courier New"/>
          <w:sz w:val="20"/>
        </w:rPr>
        <w:t xml:space="preserve">    fig, ax = plt.subplots(figsize=(9, 8))</w:t>
      </w:r>
    </w:p>
    <w:p>
      <w:pPr>
        <w:spacing w:line="240" w:lineRule="auto"/>
      </w:pPr>
      <w:r>
        <w:rPr>
          <w:rFonts w:ascii="Courier New" w:hAnsi="Courier New"/>
          <w:sz w:val="20"/>
        </w:rPr>
        <w:t xml:space="preserve">    ax.plot(fpr, tpr, color="#FF6B6B", lw=3, label=f"QGCN (AUC = {roc_auc:.3f})")</w:t>
      </w:r>
    </w:p>
    <w:p>
      <w:pPr>
        <w:spacing w:line="240" w:lineRule="auto"/>
      </w:pPr>
      <w:r>
        <w:rPr>
          <w:rFonts w:ascii="Courier New" w:hAnsi="Courier New"/>
          <w:sz w:val="20"/>
        </w:rPr>
        <w:t xml:space="preserve">    ax.plot([0, 1], [0, 1], color="gray", lw=2.5, linestyle="--", label="Random Classifier")</w:t>
      </w:r>
    </w:p>
    <w:p>
      <w:pPr>
        <w:spacing w:line="240" w:lineRule="auto"/>
      </w:pPr>
      <w:r>
        <w:rPr>
          <w:rFonts w:ascii="Courier New" w:hAnsi="Courier New"/>
          <w:sz w:val="20"/>
        </w:rPr>
        <w:t xml:space="preserve">    ax.fill_between(fpr, tpr, alpha=0.15, color="#FF6B6B")</w:t>
      </w:r>
    </w:p>
    <w:p>
      <w:pPr>
        <w:spacing w:line="240" w:lineRule="auto"/>
      </w:pPr>
      <w:r>
        <w:rPr>
          <w:rFonts w:ascii="Courier New" w:hAnsi="Courier New"/>
          <w:sz w:val="20"/>
        </w:rPr>
        <w:t xml:space="preserve">    ax.set_xlim([-0.02, 1.02])</w:t>
      </w:r>
    </w:p>
    <w:p>
      <w:pPr>
        <w:spacing w:line="240" w:lineRule="auto"/>
      </w:pPr>
      <w:r>
        <w:rPr>
          <w:rFonts w:ascii="Courier New" w:hAnsi="Courier New"/>
          <w:sz w:val="20"/>
        </w:rPr>
        <w:t xml:space="preserve">    ax.set_ylim([-0.02, 1.02])</w:t>
      </w:r>
    </w:p>
    <w:p>
      <w:pPr>
        <w:spacing w:line="240" w:lineRule="auto"/>
      </w:pPr>
      <w:r>
        <w:rPr>
          <w:rFonts w:ascii="Courier New" w:hAnsi="Courier New"/>
          <w:sz w:val="20"/>
        </w:rPr>
        <w:t xml:space="preserve">    ax.set_xlabel("False Positive Rate", fontsize=12, fontweight="bold")</w:t>
      </w:r>
    </w:p>
    <w:p>
      <w:pPr>
        <w:spacing w:line="240" w:lineRule="auto"/>
      </w:pPr>
      <w:r>
        <w:rPr>
          <w:rFonts w:ascii="Courier New" w:hAnsi="Courier New"/>
          <w:sz w:val="20"/>
        </w:rPr>
        <w:t xml:space="preserve">    ax.set_ylabel("True Positive Rate", fontsize=12, fontweight="bold")</w:t>
      </w:r>
    </w:p>
    <w:p>
      <w:pPr>
        <w:spacing w:line="240" w:lineRule="auto"/>
      </w:pPr>
      <w:r>
        <w:rPr>
          <w:rFonts w:ascii="Courier New" w:hAnsi="Courier New"/>
          <w:sz w:val="20"/>
        </w:rPr>
        <w:t xml:space="preserve">    ax.set_title("ROC Curve - Zero-Epoch QGCN", fontsize=13, fontweight="bold")</w:t>
      </w:r>
    </w:p>
    <w:p>
      <w:pPr>
        <w:spacing w:line="240" w:lineRule="auto"/>
      </w:pPr>
      <w:r>
        <w:rPr>
          <w:rFonts w:ascii="Courier New" w:hAnsi="Courier New"/>
          <w:sz w:val="20"/>
        </w:rPr>
        <w:t xml:space="preserve">    ax.legend(loc="lower right", fontsize=12, framealpha=0.95)</w:t>
      </w:r>
    </w:p>
    <w:p>
      <w:pPr>
        <w:spacing w:line="240" w:lineRule="auto"/>
      </w:pPr>
      <w:r>
        <w:rPr>
          <w:rFonts w:ascii="Courier New" w:hAnsi="Courier New"/>
          <w:sz w:val="20"/>
        </w:rPr>
        <w:t xml:space="preserve">    ax.grid(True, alpha=0.3)</w:t>
      </w:r>
    </w:p>
    <w:p>
      <w:pPr>
        <w:spacing w:line="240" w:lineRule="auto"/>
      </w:pPr>
      <w:r>
        <w:rPr>
          <w:rFonts w:ascii="Courier New" w:hAnsi="Courier New"/>
          <w:sz w:val="20"/>
        </w:rPr>
        <w:t xml:space="preserve">    plt.tight_layout()</w:t>
      </w:r>
    </w:p>
    <w:p>
      <w:pPr>
        <w:spacing w:line="240" w:lineRule="auto"/>
      </w:pPr>
      <w:r>
        <w:rPr>
          <w:rFonts w:ascii="Courier New" w:hAnsi="Courier New"/>
          <w:sz w:val="20"/>
        </w:rPr>
        <w:t xml:space="preserve">    plt.savefig("outputs/06_roc_curve.png", dpi=150, bbox_inches="tight")</w:t>
      </w:r>
    </w:p>
    <w:p>
      <w:pPr>
        <w:spacing w:line="240" w:lineRule="auto"/>
      </w:pPr>
      <w:r>
        <w:rPr>
          <w:rFonts w:ascii="Courier New" w:hAnsi="Courier New"/>
          <w:sz w:val="20"/>
        </w:rPr>
        <w:t xml:space="preserve">    plt.close()</w:t>
      </w:r>
    </w:p>
    <w:p>
      <w:pPr>
        <w:spacing w:line="240" w:lineRule="auto"/>
      </w:pPr>
    </w:p>
    <w:p>
      <w:pPr>
        <w:spacing w:line="240" w:lineRule="auto"/>
      </w:pPr>
      <w:r>
        <w:rPr>
          <w:rFonts w:ascii="Courier New" w:hAnsi="Courier New"/>
          <w:sz w:val="20"/>
        </w:rPr>
        <w:t xml:space="preserve">    return roc_auc</w:t>
      </w:r>
    </w:p>
    <w:p>
      <w:pPr>
        <w:spacing w:line="240" w:lineRule="auto"/>
      </w:pPr>
    </w:p>
    <w:p>
      <w:pPr>
        <w:spacing w:line="240" w:lineRule="auto"/>
      </w:pPr>
    </w:p>
    <w:p>
      <w:pPr>
        <w:spacing w:line="240" w:lineRule="auto"/>
      </w:pPr>
      <w:r>
        <w:rPr>
          <w:rFonts w:ascii="Courier New" w:hAnsi="Courier New"/>
          <w:sz w:val="20"/>
        </w:rPr>
        <w:t>def write_execution_summary(metrics: dict, roc_auc: float) -&gt; None:</w:t>
      </w:r>
    </w:p>
    <w:p>
      <w:pPr>
        <w:spacing w:line="240" w:lineRule="auto"/>
      </w:pPr>
      <w:r>
        <w:rPr>
          <w:rFonts w:ascii="Courier New" w:hAnsi="Courier New"/>
          <w:sz w:val="20"/>
        </w:rPr>
        <w:t xml:space="preserve">    lines = [</w:t>
      </w:r>
    </w:p>
    <w:p>
      <w:pPr>
        <w:spacing w:line="240" w:lineRule="auto"/>
      </w:pPr>
      <w:r>
        <w:rPr>
          <w:rFonts w:ascii="Courier New" w:hAnsi="Courier New"/>
          <w:sz w:val="20"/>
        </w:rPr>
        <w:t xml:space="preserve">        "# Execution Summary (CPU, 0 Epochs)",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"This run uses the real QGCN forward path with **no training**.",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Runtime Mode",</w:t>
      </w:r>
    </w:p>
    <w:p>
      <w:pPr>
        <w:spacing w:line="240" w:lineRule="auto"/>
      </w:pPr>
      <w:r>
        <w:rPr>
          <w:rFonts w:ascii="Courier New" w:hAnsi="Courier New"/>
          <w:sz w:val="20"/>
        </w:rPr>
        <w:t xml:space="preserve">        f"- epochs: {TRAINING_CONFIG['num_epochs']}",</w:t>
      </w:r>
    </w:p>
    <w:p>
      <w:pPr>
        <w:spacing w:line="240" w:lineRule="auto"/>
      </w:pPr>
      <w:r>
        <w:rPr>
          <w:rFonts w:ascii="Courier New" w:hAnsi="Courier New"/>
          <w:sz w:val="20"/>
        </w:rPr>
        <w:t xml:space="preserve">        "- device: PennyLane default.qubit simulator (CPU)",</w:t>
      </w:r>
    </w:p>
    <w:p>
      <w:pPr>
        <w:spacing w:line="240" w:lineRule="auto"/>
      </w:pPr>
      <w:r>
        <w:rPr>
          <w:rFonts w:ascii="Courier New" w:hAnsi="Courier New"/>
          <w:sz w:val="20"/>
        </w:rPr>
        <w:t xml:space="preserve">        "- purpose: reproducible architecture/demo outputs without GPU",</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Metrics (untrained model)",</w:t>
      </w:r>
    </w:p>
    <w:p>
      <w:pPr>
        <w:spacing w:line="240" w:lineRule="auto"/>
      </w:pPr>
      <w:r>
        <w:rPr>
          <w:rFonts w:ascii="Courier New" w:hAnsi="Courier New"/>
          <w:sz w:val="20"/>
        </w:rPr>
        <w:t xml:space="preserve">        f"- Accuracy: {metrics['accuracy']:.4f}",</w:t>
      </w:r>
    </w:p>
    <w:p>
      <w:pPr>
        <w:spacing w:line="240" w:lineRule="auto"/>
      </w:pPr>
      <w:r>
        <w:rPr>
          <w:rFonts w:ascii="Courier New" w:hAnsi="Courier New"/>
          <w:sz w:val="20"/>
        </w:rPr>
        <w:t xml:space="preserve">        f"- Precision: {metrics['precision']:.4f}",</w:t>
      </w:r>
    </w:p>
    <w:p>
      <w:pPr>
        <w:spacing w:line="240" w:lineRule="auto"/>
      </w:pPr>
      <w:r>
        <w:rPr>
          <w:rFonts w:ascii="Courier New" w:hAnsi="Courier New"/>
          <w:sz w:val="20"/>
        </w:rPr>
        <w:t xml:space="preserve">        f"- Recall: {metrics['recall']:.4f}",</w:t>
      </w:r>
    </w:p>
    <w:p>
      <w:pPr>
        <w:spacing w:line="240" w:lineRule="auto"/>
      </w:pPr>
      <w:r>
        <w:rPr>
          <w:rFonts w:ascii="Courier New" w:hAnsi="Courier New"/>
          <w:sz w:val="20"/>
        </w:rPr>
        <w:t xml:space="preserve">        f"- F1: {metrics['f1']:.4f}",</w:t>
      </w:r>
    </w:p>
    <w:p>
      <w:pPr>
        <w:spacing w:line="240" w:lineRule="auto"/>
      </w:pPr>
      <w:r>
        <w:rPr>
          <w:rFonts w:ascii="Courier New" w:hAnsi="Courier New"/>
          <w:sz w:val="20"/>
        </w:rPr>
        <w:t xml:space="preserve">        f"- AUC: {roc_auc:.4f}",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Notes",</w:t>
      </w:r>
    </w:p>
    <w:p>
      <w:pPr>
        <w:spacing w:line="240" w:lineRule="auto"/>
      </w:pPr>
      <w:r>
        <w:rPr>
          <w:rFonts w:ascii="Courier New" w:hAnsi="Courier New"/>
          <w:sz w:val="20"/>
        </w:rPr>
        <w:t xml:space="preserve">        "- These metrics are from zero-epoch inference, not optimized training.",</w:t>
      </w:r>
    </w:p>
    <w:p>
      <w:pPr>
        <w:spacing w:line="240" w:lineRule="auto"/>
      </w:pPr>
      <w:r>
        <w:rPr>
          <w:rFonts w:ascii="Courier New" w:hAnsi="Courier New"/>
          <w:sz w:val="20"/>
        </w:rPr>
        <w:t xml:space="preserve">        "- Outputs are suitable for architecture explanation, reproducibility, and code walkthrough.",</w:t>
      </w:r>
    </w:p>
    <w:p>
      <w:pPr>
        <w:spacing w:line="240" w:lineRule="auto"/>
      </w:pPr>
      <w:r>
        <w:rPr>
          <w:rFonts w:ascii="Courier New" w:hAnsi="Courier New"/>
          <w:sz w:val="20"/>
        </w:rPr>
        <w:t xml:space="preserve">    ]</w:t>
      </w:r>
    </w:p>
    <w:p>
      <w:pPr>
        <w:spacing w:line="240" w:lineRule="auto"/>
      </w:pPr>
    </w:p>
    <w:p>
      <w:pPr>
        <w:spacing w:line="240" w:lineRule="auto"/>
      </w:pPr>
      <w:r>
        <w:rPr>
          <w:rFonts w:ascii="Courier New" w:hAnsi="Courier New"/>
          <w:sz w:val="20"/>
        </w:rPr>
        <w:t xml:space="preserve">    with open("docs/EXECUTION_SUMMARY.md", "w", encoding="utf-8") as f:</w:t>
      </w:r>
    </w:p>
    <w:p>
      <w:pPr>
        <w:spacing w:line="240" w:lineRule="auto"/>
      </w:pPr>
      <w:r>
        <w:rPr>
          <w:rFonts w:ascii="Courier New" w:hAnsi="Courier New"/>
          <w:sz w:val="20"/>
        </w:rPr>
        <w:t xml:space="preserve">        f.write("\n".join(lines))</w:t>
      </w:r>
    </w:p>
    <w:p>
      <w:pPr>
        <w:spacing w:line="240" w:lineRule="auto"/>
      </w:pPr>
    </w:p>
    <w:p>
      <w:pPr>
        <w:spacing w:line="240" w:lineRule="auto"/>
      </w:pPr>
    </w:p>
    <w:p>
      <w:pPr>
        <w:spacing w:line="240" w:lineRule="auto"/>
      </w:pPr>
      <w:r>
        <w:rPr>
          <w:rFonts w:ascii="Courier New" w:hAnsi="Courier New"/>
          <w:sz w:val="20"/>
        </w:rPr>
        <w:t>def main() -&gt; None:</w:t>
      </w:r>
    </w:p>
    <w:p>
      <w:pPr>
        <w:spacing w:line="240" w:lineRule="auto"/>
      </w:pPr>
      <w:r>
        <w:rPr>
          <w:rFonts w:ascii="Courier New" w:hAnsi="Courier New"/>
          <w:sz w:val="20"/>
        </w:rPr>
        <w:t xml:space="preserve">    np.random.seed(TRAINING_CONFIG["random_seed"])</w:t>
      </w:r>
    </w:p>
    <w:p>
      <w:pPr>
        <w:spacing w:line="240" w:lineRule="auto"/>
      </w:pPr>
      <w:r>
        <w:rPr>
          <w:rFonts w:ascii="Courier New" w:hAnsi="Courier New"/>
          <w:sz w:val="20"/>
        </w:rPr>
        <w:t xml:space="preserve">    ensure_dirs()</w:t>
      </w:r>
    </w:p>
    <w:p>
      <w:pPr>
        <w:spacing w:line="240" w:lineRule="auto"/>
      </w:pPr>
    </w:p>
    <w:p>
      <w:pPr>
        <w:spacing w:line="240" w:lineRule="auto"/>
      </w:pPr>
      <w:r>
        <w:rPr>
          <w:rFonts w:ascii="Courier New" w:hAnsi="Courier New"/>
          <w:sz w:val="20"/>
        </w:rPr>
        <w:t xml:space="preserve">    print("\n" + "=" * 80)</w:t>
      </w:r>
    </w:p>
    <w:p>
      <w:pPr>
        <w:spacing w:line="240" w:lineRule="auto"/>
      </w:pPr>
      <w:r>
        <w:rPr>
          <w:rFonts w:ascii="Courier New" w:hAnsi="Courier New"/>
          <w:sz w:val="20"/>
        </w:rPr>
        <w:t xml:space="preserve">    print("QGCN Power Grid - CPU Inference Demo (No Epochs)")</w:t>
      </w:r>
    </w:p>
    <w:p>
      <w:pPr>
        <w:spacing w:line="240" w:lineRule="auto"/>
      </w:pPr>
      <w:r>
        <w:rPr>
          <w:rFonts w:ascii="Courier New" w:hAnsi="Courier New"/>
          <w:sz w:val="20"/>
        </w:rPr>
        <w:t xml:space="preserve">    print("=" * 80)</w:t>
      </w:r>
    </w:p>
    <w:p>
      <w:pPr>
        <w:spacing w:line="240" w:lineRule="auto"/>
      </w:pPr>
    </w:p>
    <w:p>
      <w:pPr>
        <w:spacing w:line="240" w:lineRule="auto"/>
      </w:pPr>
      <w:r>
        <w:rPr>
          <w:rFonts w:ascii="Courier New" w:hAnsi="Courier New"/>
          <w:sz w:val="20"/>
        </w:rPr>
        <w:t xml:space="preserve">    grid = PowerGridSimulator(config=GRID_CONFIG)</w:t>
      </w:r>
    </w:p>
    <w:p>
      <w:pPr>
        <w:spacing w:line="240" w:lineRule="auto"/>
      </w:pPr>
      <w:r>
        <w:rPr>
          <w:rFonts w:ascii="Courier New" w:hAnsi="Courier New"/>
          <w:sz w:val="20"/>
        </w:rPr>
        <w:t xml:space="preserve">    grid.visualize_grid(save_path="outputs/01_grid_topology.png")</w:t>
      </w:r>
    </w:p>
    <w:p>
      <w:pPr>
        <w:spacing w:line="240" w:lineRule="auto"/>
      </w:pPr>
    </w:p>
    <w:p>
      <w:pPr>
        <w:spacing w:line="240" w:lineRule="auto"/>
      </w:pPr>
      <w:r>
        <w:rPr>
          <w:rFonts w:ascii="Courier New" w:hAnsi="Courier New"/>
          <w:sz w:val="20"/>
        </w:rPr>
        <w:t xml:space="preserve">    x, y = grid.generate_node_features(num_samples=250, failure_injection=True)</w:t>
      </w:r>
    </w:p>
    <w:p>
      <w:pPr>
        <w:spacing w:line="240" w:lineRule="auto"/>
      </w:pPr>
      <w:r>
        <w:rPr>
          <w:rFonts w:ascii="Courier New" w:hAnsi="Courier New"/>
          <w:sz w:val="20"/>
        </w:rPr>
        <w:t xml:space="preserve">    _, x_test, _, y_test = train_test_split(</w:t>
      </w:r>
    </w:p>
    <w:p>
      <w:pPr>
        <w:spacing w:line="240" w:lineRule="auto"/>
      </w:pPr>
      <w:r>
        <w:rPr>
          <w:rFonts w:ascii="Courier New" w:hAnsi="Courier New"/>
          <w:sz w:val="20"/>
        </w:rPr>
        <w:t xml:space="preserve">        x,</w:t>
      </w:r>
    </w:p>
    <w:p>
      <w:pPr>
        <w:spacing w:line="240" w:lineRule="auto"/>
      </w:pPr>
      <w:r>
        <w:rPr>
          <w:rFonts w:ascii="Courier New" w:hAnsi="Courier New"/>
          <w:sz w:val="20"/>
        </w:rPr>
        <w:t xml:space="preserve">        y,</w:t>
      </w:r>
    </w:p>
    <w:p>
      <w:pPr>
        <w:spacing w:line="240" w:lineRule="auto"/>
      </w:pPr>
      <w:r>
        <w:rPr>
          <w:rFonts w:ascii="Courier New" w:hAnsi="Courier New"/>
          <w:sz w:val="20"/>
        </w:rPr>
        <w:t xml:space="preserve">        test_size=TRAINING_CONFIG["validation_split"],</w:t>
      </w:r>
    </w:p>
    <w:p>
      <w:pPr>
        <w:spacing w:line="240" w:lineRule="auto"/>
      </w:pPr>
      <w:r>
        <w:rPr>
          <w:rFonts w:ascii="Courier New" w:hAnsi="Courier New"/>
          <w:sz w:val="20"/>
        </w:rPr>
        <w:t xml:space="preserve">        random_state=TRAINING_CONFIG["random_seed"],</w:t>
      </w:r>
    </w:p>
    <w:p>
      <w:pPr>
        <w:spacing w:line="240" w:lineRule="auto"/>
      </w:pPr>
      <w:r>
        <w:rPr>
          <w:rFonts w:ascii="Courier New" w:hAnsi="Courier New"/>
          <w:sz w:val="20"/>
        </w:rPr>
        <w:t xml:space="preserve">    )</w:t>
      </w:r>
    </w:p>
    <w:p>
      <w:pPr>
        <w:spacing w:line="240" w:lineRule="auto"/>
      </w:pPr>
    </w:p>
    <w:p>
      <w:pPr>
        <w:spacing w:line="240" w:lineRule="auto"/>
      </w:pPr>
      <w:r>
        <w:rPr>
          <w:rFonts w:ascii="Courier New" w:hAnsi="Courier New"/>
          <w:sz w:val="20"/>
        </w:rPr>
        <w:t xml:space="preserve">    model = QGCNModel(</w:t>
      </w:r>
    </w:p>
    <w:p>
      <w:pPr>
        <w:spacing w:line="240" w:lineRule="auto"/>
      </w:pPr>
      <w:r>
        <w:rPr>
          <w:rFonts w:ascii="Courier New" w:hAnsi="Courier New"/>
          <w:sz w:val="20"/>
        </w:rPr>
        <w:t xml:space="preserve">        num_nodes=GRID_CONFIG["num_buses"],</w:t>
      </w:r>
    </w:p>
    <w:p>
      <w:pPr>
        <w:spacing w:line="240" w:lineRule="auto"/>
      </w:pPr>
      <w:r>
        <w:rPr>
          <w:rFonts w:ascii="Courier New" w:hAnsi="Courier New"/>
          <w:sz w:val="20"/>
        </w:rPr>
        <w:t xml:space="preserve">        n_qubits_per_node=QUANTUM_CONFIG["n_qubits"],</w:t>
      </w:r>
    </w:p>
    <w:p>
      <w:pPr>
        <w:spacing w:line="240" w:lineRule="auto"/>
      </w:pPr>
      <w:r>
        <w:rPr>
          <w:rFonts w:ascii="Courier New" w:hAnsi="Courier New"/>
          <w:sz w:val="20"/>
        </w:rPr>
        <w:t xml:space="preserve">        n_layers=QUANTUM_CONFIG["n_layers"],</w:t>
      </w:r>
    </w:p>
    <w:p>
      <w:pPr>
        <w:spacing w:line="240" w:lineRule="auto"/>
      </w:pPr>
      <w:r>
        <w:rPr>
          <w:rFonts w:ascii="Courier New" w:hAnsi="Courier New"/>
          <w:sz w:val="20"/>
        </w:rPr>
        <w:t xml:space="preserve">    )</w:t>
      </w:r>
    </w:p>
    <w:p>
      <w:pPr>
        <w:spacing w:line="240" w:lineRule="auto"/>
      </w:pPr>
    </w:p>
    <w:p>
      <w:pPr>
        <w:spacing w:line="240" w:lineRule="auto"/>
      </w:pPr>
      <w:r>
        <w:rPr>
          <w:rFonts w:ascii="Courier New" w:hAnsi="Courier New"/>
          <w:sz w:val="20"/>
        </w:rPr>
        <w:t xml:space="preserve">    model.plot_history()</w:t>
      </w:r>
    </w:p>
    <w:p>
      <w:pPr>
        <w:spacing w:line="240" w:lineRule="auto"/>
      </w:pPr>
    </w:p>
    <w:p>
      <w:pPr>
        <w:spacing w:line="240" w:lineRule="auto"/>
      </w:pPr>
      <w:r>
        <w:rPr>
          <w:rFonts w:ascii="Courier New" w:hAnsi="Courier New"/>
          <w:sz w:val="20"/>
        </w:rPr>
        <w:t xml:space="preserve">    # Limit number of inference samples to keep demo responsive on CPU</w:t>
      </w:r>
    </w:p>
    <w:p>
      <w:pPr>
        <w:spacing w:line="240" w:lineRule="auto"/>
      </w:pPr>
      <w:r>
        <w:rPr>
          <w:rFonts w:ascii="Courier New" w:hAnsi="Courier New"/>
          <w:sz w:val="20"/>
        </w:rPr>
        <w:t xml:space="preserve">    max_eval = min(12, x_test.shape[0])</w:t>
      </w:r>
    </w:p>
    <w:p>
      <w:pPr>
        <w:spacing w:line="240" w:lineRule="auto"/>
      </w:pPr>
      <w:r>
        <w:rPr>
          <w:rFonts w:ascii="Courier New" w:hAnsi="Courier New"/>
          <w:sz w:val="20"/>
        </w:rPr>
        <w:t xml:space="preserve">    print(f"Running inference on {max_eval} test samples (of {x_test.shape[0]}) to keep demo fast")</w:t>
      </w:r>
    </w:p>
    <w:p>
      <w:pPr>
        <w:spacing w:line="240" w:lineRule="auto"/>
      </w:pPr>
      <w:r>
        <w:rPr>
          <w:rFonts w:ascii="Courier New" w:hAnsi="Courier New"/>
          <w:sz w:val="20"/>
        </w:rPr>
        <w:t xml:space="preserve">    preds = []</w:t>
      </w:r>
    </w:p>
    <w:p>
      <w:pPr>
        <w:spacing w:line="240" w:lineRule="auto"/>
      </w:pPr>
      <w:r>
        <w:rPr>
          <w:rFonts w:ascii="Courier New" w:hAnsi="Courier New"/>
          <w:sz w:val="20"/>
        </w:rPr>
        <w:t xml:space="preserve">    quantum_states_all = []</w:t>
      </w:r>
    </w:p>
    <w:p>
      <w:pPr>
        <w:spacing w:line="240" w:lineRule="auto"/>
      </w:pPr>
      <w:r>
        <w:rPr>
          <w:rFonts w:ascii="Courier New" w:hAnsi="Courier New"/>
          <w:sz w:val="20"/>
        </w:rPr>
        <w:t xml:space="preserve">    for i in range(max_eval):</w:t>
      </w:r>
    </w:p>
    <w:p>
      <w:pPr>
        <w:spacing w:line="240" w:lineRule="auto"/>
      </w:pPr>
      <w:r>
        <w:rPr>
          <w:rFonts w:ascii="Courier New" w:hAnsi="Courier New"/>
          <w:sz w:val="20"/>
        </w:rPr>
        <w:t xml:space="preserve">        print(f"  Inference sample {i+1}/{max_eval}", end='\r')</w:t>
      </w:r>
    </w:p>
    <w:p>
      <w:pPr>
        <w:spacing w:line="240" w:lineRule="auto"/>
      </w:pPr>
      <w:r>
        <w:rPr>
          <w:rFonts w:ascii="Courier New" w:hAnsi="Courier New"/>
          <w:sz w:val="20"/>
        </w:rPr>
        <w:t xml:space="preserve">        p, q_states = model.forward(x_test[i])</w:t>
      </w:r>
    </w:p>
    <w:p>
      <w:pPr>
        <w:spacing w:line="240" w:lineRule="auto"/>
      </w:pPr>
      <w:r>
        <w:rPr>
          <w:rFonts w:ascii="Courier New" w:hAnsi="Courier New"/>
          <w:sz w:val="20"/>
        </w:rPr>
        <w:t xml:space="preserve">        preds.append(p)</w:t>
      </w:r>
    </w:p>
    <w:p>
      <w:pPr>
        <w:spacing w:line="240" w:lineRule="auto"/>
      </w:pPr>
      <w:r>
        <w:rPr>
          <w:rFonts w:ascii="Courier New" w:hAnsi="Courier New"/>
          <w:sz w:val="20"/>
        </w:rPr>
        <w:t xml:space="preserve">        quantum_states_all.append(q_states)</w:t>
      </w:r>
    </w:p>
    <w:p>
      <w:pPr>
        <w:spacing w:line="240" w:lineRule="auto"/>
      </w:pPr>
      <w:r>
        <w:rPr>
          <w:rFonts w:ascii="Courier New" w:hAnsi="Courier New"/>
          <w:sz w:val="20"/>
        </w:rPr>
        <w:t xml:space="preserve">    print()</w:t>
      </w:r>
    </w:p>
    <w:p>
      <w:pPr>
        <w:spacing w:line="240" w:lineRule="auto"/>
      </w:pPr>
    </w:p>
    <w:p>
      <w:pPr>
        <w:spacing w:line="240" w:lineRule="auto"/>
      </w:pPr>
      <w:r>
        <w:rPr>
          <w:rFonts w:ascii="Courier New" w:hAnsi="Courier New"/>
          <w:sz w:val="20"/>
        </w:rPr>
        <w:t xml:space="preserve">    preds = np.array(preds)</w:t>
      </w:r>
    </w:p>
    <w:p>
      <w:pPr>
        <w:spacing w:line="240" w:lineRule="auto"/>
      </w:pPr>
      <w:r>
        <w:rPr>
          <w:rFonts w:ascii="Courier New" w:hAnsi="Courier New"/>
          <w:sz w:val="20"/>
        </w:rPr>
        <w:t xml:space="preserve">    quantum_states_all = np.array(quantum_states_all)</w:t>
      </w:r>
    </w:p>
    <w:p>
      <w:pPr>
        <w:spacing w:line="240" w:lineRule="auto"/>
      </w:pPr>
      <w:r>
        <w:rPr>
          <w:rFonts w:ascii="Courier New" w:hAnsi="Courier New"/>
          <w:sz w:val="20"/>
        </w:rPr>
        <w:t xml:space="preserve">    pred_binary = (preds &gt; 0.5).astype(int)</w:t>
      </w:r>
    </w:p>
    <w:p>
      <w:pPr>
        <w:spacing w:line="240" w:lineRule="auto"/>
      </w:pPr>
    </w:p>
    <w:p>
      <w:pPr>
        <w:spacing w:line="240" w:lineRule="auto"/>
      </w:pPr>
      <w:r>
        <w:rPr>
          <w:rFonts w:ascii="Courier New" w:hAnsi="Courier New"/>
          <w:sz w:val="20"/>
        </w:rPr>
        <w:t xml:space="preserve">    # Evaluate on the same subset used for inference</w:t>
      </w:r>
    </w:p>
    <w:p>
      <w:pPr>
        <w:spacing w:line="240" w:lineRule="auto"/>
      </w:pPr>
      <w:r>
        <w:rPr>
          <w:rFonts w:ascii="Courier New" w:hAnsi="Courier New"/>
          <w:sz w:val="20"/>
        </w:rPr>
        <w:t xml:space="preserve">    y_eval = y_test[:max_eval]</w:t>
      </w:r>
    </w:p>
    <w:p>
      <w:pPr>
        <w:spacing w:line="240" w:lineRule="auto"/>
      </w:pPr>
    </w:p>
    <w:p>
      <w:pPr>
        <w:spacing w:line="240" w:lineRule="auto"/>
      </w:pPr>
      <w:r>
        <w:rPr>
          <w:rFonts w:ascii="Courier New" w:hAnsi="Courier New"/>
          <w:sz w:val="20"/>
        </w:rPr>
        <w:t xml:space="preserve">    # Use the evaluated subset for metric calculations</w:t>
      </w:r>
    </w:p>
    <w:p>
      <w:pPr>
        <w:spacing w:line="240" w:lineRule="auto"/>
      </w:pPr>
      <w:r>
        <w:rPr>
          <w:rFonts w:ascii="Courier New" w:hAnsi="Courier New"/>
          <w:sz w:val="20"/>
        </w:rPr>
        <w:t xml:space="preserve">    metrics = {</w:t>
      </w:r>
    </w:p>
    <w:p>
      <w:pPr>
        <w:spacing w:line="240" w:lineRule="auto"/>
      </w:pPr>
      <w:r>
        <w:rPr>
          <w:rFonts w:ascii="Courier New" w:hAnsi="Courier New"/>
          <w:sz w:val="20"/>
        </w:rPr>
        <w:t xml:space="preserve">        "accuracy": accuracy_score(y_eval, pred_binary),</w:t>
      </w:r>
    </w:p>
    <w:p>
      <w:pPr>
        <w:spacing w:line="240" w:lineRule="auto"/>
      </w:pPr>
      <w:r>
        <w:rPr>
          <w:rFonts w:ascii="Courier New" w:hAnsi="Courier New"/>
          <w:sz w:val="20"/>
        </w:rPr>
        <w:t xml:space="preserve">        "precision": precision_score(y_eval, pred_binary, zero_division=0),</w:t>
      </w:r>
    </w:p>
    <w:p>
      <w:pPr>
        <w:spacing w:line="240" w:lineRule="auto"/>
      </w:pPr>
      <w:r>
        <w:rPr>
          <w:rFonts w:ascii="Courier New" w:hAnsi="Courier New"/>
          <w:sz w:val="20"/>
        </w:rPr>
        <w:t xml:space="preserve">        "recall": recall_score(y_eval, pred_binary, zero_division=0),</w:t>
      </w:r>
    </w:p>
    <w:p>
      <w:pPr>
        <w:spacing w:line="240" w:lineRule="auto"/>
      </w:pPr>
      <w:r>
        <w:rPr>
          <w:rFonts w:ascii="Courier New" w:hAnsi="Courier New"/>
          <w:sz w:val="20"/>
        </w:rPr>
        <w:t xml:space="preserve">        "f1": f1_score(y_eval, pred_binary, zero_division=0),</w:t>
      </w:r>
    </w:p>
    <w:p>
      <w:pPr>
        <w:spacing w:line="240" w:lineRule="auto"/>
      </w:pPr>
      <w:r>
        <w:rPr>
          <w:rFonts w:ascii="Courier New" w:hAnsi="Courier New"/>
          <w:sz w:val="20"/>
        </w:rPr>
        <w:t xml:space="preserve">    }</w:t>
      </w:r>
    </w:p>
    <w:p>
      <w:pPr>
        <w:spacing w:line="240" w:lineRule="auto"/>
      </w:pPr>
    </w:p>
    <w:p>
      <w:pPr>
        <w:spacing w:line="240" w:lineRule="auto"/>
      </w:pPr>
      <w:r>
        <w:rPr>
          <w:rFonts w:ascii="Courier New" w:hAnsi="Courier New"/>
          <w:sz w:val="20"/>
        </w:rPr>
        <w:t xml:space="preserve">    pred_normal = preds[y_eval == 0]</w:t>
      </w:r>
    </w:p>
    <w:p>
      <w:pPr>
        <w:spacing w:line="240" w:lineRule="auto"/>
      </w:pPr>
      <w:r>
        <w:rPr>
          <w:rFonts w:ascii="Courier New" w:hAnsi="Courier New"/>
          <w:sz w:val="20"/>
        </w:rPr>
        <w:t xml:space="preserve">    pred_failure = preds[y_eval == 1]</w:t>
      </w:r>
    </w:p>
    <w:p>
      <w:pPr>
        <w:spacing w:line="240" w:lineRule="auto"/>
      </w:pPr>
    </w:p>
    <w:p>
      <w:pPr>
        <w:spacing w:line="240" w:lineRule="auto"/>
      </w:pPr>
      <w:r>
        <w:rPr>
          <w:rFonts w:ascii="Courier New" w:hAnsi="Courier New"/>
          <w:sz w:val="20"/>
        </w:rPr>
        <w:t xml:space="preserve">    if pred_normal.size == 0:</w:t>
      </w:r>
    </w:p>
    <w:p>
      <w:pPr>
        <w:spacing w:line="240" w:lineRule="auto"/>
      </w:pPr>
      <w:r>
        <w:rPr>
          <w:rFonts w:ascii="Courier New" w:hAnsi="Courier New"/>
          <w:sz w:val="20"/>
        </w:rPr>
        <w:t xml:space="preserve">        pred_normal = np.array([0.0])</w:t>
      </w:r>
    </w:p>
    <w:p>
      <w:pPr>
        <w:spacing w:line="240" w:lineRule="auto"/>
      </w:pPr>
      <w:r>
        <w:rPr>
          <w:rFonts w:ascii="Courier New" w:hAnsi="Courier New"/>
          <w:sz w:val="20"/>
        </w:rPr>
        <w:t xml:space="preserve">    if pred_failure.size == 0:</w:t>
      </w:r>
    </w:p>
    <w:p>
      <w:pPr>
        <w:spacing w:line="240" w:lineRule="auto"/>
      </w:pPr>
      <w:r>
        <w:rPr>
          <w:rFonts w:ascii="Courier New" w:hAnsi="Courier New"/>
          <w:sz w:val="20"/>
        </w:rPr>
        <w:t xml:space="preserve">        pred_failure = np.array([1.0])</w:t>
      </w:r>
    </w:p>
    <w:p>
      <w:pPr>
        <w:spacing w:line="240" w:lineRule="auto"/>
      </w:pPr>
      <w:r>
        <w:rPr>
          <w:rFonts w:ascii="Courier New" w:hAnsi="Courier New"/>
          <w:sz w:val="20"/>
        </w:rPr>
        <w:t xml:space="preserve">    plot_prediction_distribution(pred_normal, pred_failure)</w:t>
      </w:r>
    </w:p>
    <w:p>
      <w:pPr>
        <w:spacing w:line="240" w:lineRule="auto"/>
      </w:pPr>
    </w:p>
    <w:p>
      <w:pPr>
        <w:spacing w:line="240" w:lineRule="auto"/>
      </w:pPr>
      <w:r>
        <w:rPr>
          <w:rFonts w:ascii="Courier New" w:hAnsi="Courier New"/>
          <w:sz w:val="20"/>
        </w:rPr>
        <w:t xml:space="preserve">    # Use average absolute quantum magnitude as node risk proxy across evaluated set.</w:t>
      </w:r>
    </w:p>
    <w:p>
      <w:pPr>
        <w:spacing w:line="240" w:lineRule="auto"/>
      </w:pPr>
      <w:r>
        <w:rPr>
          <w:rFonts w:ascii="Courier New" w:hAnsi="Courier New"/>
          <w:sz w:val="20"/>
        </w:rPr>
        <w:t xml:space="preserve">    node_risk_raw = np.mean(np.abs(quantum_states_all), axis=(0, 2))</w:t>
      </w:r>
    </w:p>
    <w:p>
      <w:pPr>
        <w:spacing w:line="240" w:lineRule="auto"/>
      </w:pPr>
      <w:r>
        <w:rPr>
          <w:rFonts w:ascii="Courier New" w:hAnsi="Courier New"/>
          <w:sz w:val="20"/>
        </w:rPr>
        <w:t xml:space="preserve">    node_risk = (node_risk_raw - node_risk_raw.min()) / (np.ptp(node_risk_raw) + 1e-8)</w:t>
      </w:r>
    </w:p>
    <w:p>
      <w:pPr>
        <w:spacing w:line="240" w:lineRule="auto"/>
      </w:pPr>
      <w:r>
        <w:rPr>
          <w:rFonts w:ascii="Courier New" w:hAnsi="Courier New"/>
          <w:sz w:val="20"/>
        </w:rPr>
        <w:t xml:space="preserve">    plot_risk_heatmap(grid, node_risk)</w:t>
      </w:r>
    </w:p>
    <w:p>
      <w:pPr>
        <w:spacing w:line="240" w:lineRule="auto"/>
      </w:pPr>
    </w:p>
    <w:p>
      <w:pPr>
        <w:spacing w:line="240" w:lineRule="auto"/>
      </w:pPr>
      <w:r>
        <w:rPr>
          <w:rFonts w:ascii="Courier New" w:hAnsi="Courier New"/>
          <w:sz w:val="20"/>
        </w:rPr>
        <w:t xml:space="preserve">    plot_quantum_states(quantum_states_all[0])</w:t>
      </w:r>
    </w:p>
    <w:p>
      <w:pPr>
        <w:spacing w:line="240" w:lineRule="auto"/>
      </w:pPr>
      <w:r>
        <w:rPr>
          <w:rFonts w:ascii="Courier New" w:hAnsi="Courier New"/>
          <w:sz w:val="20"/>
        </w:rPr>
        <w:t xml:space="preserve">    roc_auc = plot_roc(y_eval, preds)</w:t>
      </w:r>
    </w:p>
    <w:p>
      <w:pPr>
        <w:spacing w:line="240" w:lineRule="auto"/>
      </w:pPr>
    </w:p>
    <w:p>
      <w:pPr>
        <w:spacing w:line="240" w:lineRule="auto"/>
      </w:pPr>
      <w:r>
        <w:rPr>
          <w:rFonts w:ascii="Courier New" w:hAnsi="Courier New"/>
          <w:sz w:val="20"/>
        </w:rPr>
        <w:t xml:space="preserve">    write_execution_summary(metrics, roc_auc)</w:t>
      </w:r>
    </w:p>
    <w:p>
      <w:pPr>
        <w:spacing w:line="240" w:lineRule="auto"/>
      </w:pPr>
    </w:p>
    <w:p>
      <w:pPr>
        <w:spacing w:line="240" w:lineRule="auto"/>
      </w:pPr>
      <w:r>
        <w:rPr>
          <w:rFonts w:ascii="Courier New" w:hAnsi="Courier New"/>
          <w:sz w:val="20"/>
        </w:rPr>
        <w:t xml:space="preserve">    print("\nGenerated files:")</w:t>
      </w:r>
    </w:p>
    <w:p>
      <w:pPr>
        <w:spacing w:line="240" w:lineRule="auto"/>
      </w:pPr>
      <w:r>
        <w:rPr>
          <w:rFonts w:ascii="Courier New" w:hAnsi="Courier New"/>
          <w:sz w:val="20"/>
        </w:rPr>
        <w:t xml:space="preserve">    print("- outputs/01_grid_topology.png")</w:t>
      </w:r>
    </w:p>
    <w:p>
      <w:pPr>
        <w:spacing w:line="240" w:lineRule="auto"/>
      </w:pPr>
      <w:r>
        <w:rPr>
          <w:rFonts w:ascii="Courier New" w:hAnsi="Courier New"/>
          <w:sz w:val="20"/>
        </w:rPr>
        <w:t xml:space="preserve">    print("- outputs/02_training_history.png")</w:t>
      </w:r>
    </w:p>
    <w:p>
      <w:pPr>
        <w:spacing w:line="240" w:lineRule="auto"/>
      </w:pPr>
      <w:r>
        <w:rPr>
          <w:rFonts w:ascii="Courier New" w:hAnsi="Courier New"/>
          <w:sz w:val="20"/>
        </w:rPr>
        <w:t xml:space="preserve">    print("- outputs/03_prediction_distribution.png")</w:t>
      </w:r>
    </w:p>
    <w:p>
      <w:pPr>
        <w:spacing w:line="240" w:lineRule="auto"/>
      </w:pPr>
      <w:r>
        <w:rPr>
          <w:rFonts w:ascii="Courier New" w:hAnsi="Courier New"/>
          <w:sz w:val="20"/>
        </w:rPr>
        <w:t xml:space="preserve">    print("- outputs/04_grid_risk_heatmap.png")</w:t>
      </w:r>
    </w:p>
    <w:p>
      <w:pPr>
        <w:spacing w:line="240" w:lineRule="auto"/>
      </w:pPr>
      <w:r>
        <w:rPr>
          <w:rFonts w:ascii="Courier New" w:hAnsi="Courier New"/>
          <w:sz w:val="20"/>
        </w:rPr>
        <w:t xml:space="preserve">    print("- outputs/05_quantum_states.png")</w:t>
      </w:r>
    </w:p>
    <w:p>
      <w:pPr>
        <w:spacing w:line="240" w:lineRule="auto"/>
      </w:pPr>
      <w:r>
        <w:rPr>
          <w:rFonts w:ascii="Courier New" w:hAnsi="Courier New"/>
          <w:sz w:val="20"/>
        </w:rPr>
        <w:t xml:space="preserve">    print("- outputs/06_roc_curve.png")</w:t>
      </w:r>
    </w:p>
    <w:p>
      <w:pPr>
        <w:spacing w:line="240" w:lineRule="auto"/>
      </w:pPr>
      <w:r>
        <w:rPr>
          <w:rFonts w:ascii="Courier New" w:hAnsi="Courier New"/>
          <w:sz w:val="20"/>
        </w:rPr>
        <w:t xml:space="preserve">    print("- docs/EXECUTION_SUMMARY.md")</w:t>
      </w:r>
    </w:p>
    <w:p>
      <w:pPr>
        <w:spacing w:line="240" w:lineRule="auto"/>
      </w:pPr>
    </w:p>
    <w:p>
      <w:pPr>
        <w:spacing w:line="240" w:lineRule="auto"/>
      </w:pPr>
      <w:r>
        <w:rPr>
          <w:rFonts w:ascii="Courier New" w:hAnsi="Courier New"/>
          <w:sz w:val="20"/>
        </w:rPr>
        <w:t xml:space="preserve">    print("\nMetrics (zero-epoch inference):")</w:t>
      </w:r>
    </w:p>
    <w:p>
      <w:pPr>
        <w:spacing w:line="240" w:lineRule="auto"/>
      </w:pPr>
      <w:r>
        <w:rPr>
          <w:rFonts w:ascii="Courier New" w:hAnsi="Courier New"/>
          <w:sz w:val="20"/>
        </w:rPr>
        <w:t xml:space="preserve">    print(f"- Accuracy:  {metrics['accuracy']:.4f}")</w:t>
      </w:r>
    </w:p>
    <w:p>
      <w:pPr>
        <w:spacing w:line="240" w:lineRule="auto"/>
      </w:pPr>
      <w:r>
        <w:rPr>
          <w:rFonts w:ascii="Courier New" w:hAnsi="Courier New"/>
          <w:sz w:val="20"/>
        </w:rPr>
        <w:t xml:space="preserve">    print(f"- Precision: {metrics['precision']:.4f}")</w:t>
      </w:r>
    </w:p>
    <w:p>
      <w:pPr>
        <w:spacing w:line="240" w:lineRule="auto"/>
      </w:pPr>
      <w:r>
        <w:rPr>
          <w:rFonts w:ascii="Courier New" w:hAnsi="Courier New"/>
          <w:sz w:val="20"/>
        </w:rPr>
        <w:t xml:space="preserve">    print(f"- Recall:    {metrics['recall']:.4f}")</w:t>
      </w:r>
    </w:p>
    <w:p>
      <w:pPr>
        <w:spacing w:line="240" w:lineRule="auto"/>
      </w:pPr>
      <w:r>
        <w:rPr>
          <w:rFonts w:ascii="Courier New" w:hAnsi="Courier New"/>
          <w:sz w:val="20"/>
        </w:rPr>
        <w:t xml:space="preserve">    print(f"- F1:        {metrics['f1']:.4f}")</w:t>
      </w:r>
    </w:p>
    <w:p>
      <w:pPr>
        <w:spacing w:line="240" w:lineRule="auto"/>
      </w:pPr>
      <w:r>
        <w:rPr>
          <w:rFonts w:ascii="Courier New" w:hAnsi="Courier New"/>
          <w:sz w:val="20"/>
        </w:rPr>
        <w:t xml:space="preserve">    print(f"- AUC:       {roc_auc:.4f}")</w:t>
      </w:r>
    </w:p>
    <w:p>
      <w:pPr>
        <w:spacing w:line="240" w:lineRule="auto"/>
      </w:pPr>
    </w:p>
    <w:p>
      <w:pPr>
        <w:spacing w:line="240" w:lineRule="auto"/>
      </w:pPr>
    </w:p>
    <w:p>
      <w:pPr>
        <w:spacing w:line="240" w:lineRule="auto"/>
      </w:pPr>
      <w:r>
        <w:rPr>
          <w:rFonts w:ascii="Courier New" w:hAnsi="Courier New"/>
          <w:sz w:val="20"/>
        </w:rPr>
        <w:t>if __name__ == "__main__":</w:t>
      </w:r>
    </w:p>
    <w:p>
      <w:pPr>
        <w:spacing w:line="240" w:lineRule="auto"/>
      </w:pPr>
      <w:r>
        <w:rPr>
          <w:rFonts w:ascii="Courier New" w:hAnsi="Courier New"/>
          <w:sz w:val="20"/>
        </w:rPr>
        <w:t xml:space="preserve">    main()</w:t>
      </w:r>
    </w:p>
    <w:p>
      <w:pPr>
        <w:spacing w:line="240" w:lineRule="auto"/>
      </w:pPr>
    </w:p>
    <w:p>
      <w:r>
        <w:br/>
      </w:r>
    </w:p>
    <w:p>
      <w:pPr>
        <w:spacing w:line="360" w:lineRule="auto"/>
        <w:jc w:val="both"/>
      </w:pPr>
      <w:r>
        <w:rPr>
          <w:b/>
        </w:rPr>
        <w:t>File: main.py</w:t>
      </w:r>
    </w:p>
    <w:p>
      <w:pPr>
        <w:spacing w:line="240" w:lineRule="auto"/>
      </w:pPr>
      <w:r>
        <w:rPr>
          <w:rFonts w:ascii="Courier New" w:hAnsi="Courier New"/>
          <w:sz w:val="20"/>
        </w:rPr>
        <w:t>"""</w:t>
      </w:r>
    </w:p>
    <w:p>
      <w:pPr>
        <w:spacing w:line="240" w:lineRule="auto"/>
      </w:pPr>
      <w:r>
        <w:rPr>
          <w:rFonts w:ascii="Courier New" w:hAnsi="Courier New"/>
          <w:sz w:val="20"/>
        </w:rPr>
        <w:t>QGCN for Power Grid Reliability: Complete Pipeline</w:t>
      </w:r>
    </w:p>
    <w:p>
      <w:pPr>
        <w:spacing w:line="240" w:lineRule="auto"/>
      </w:pPr>
      <w:r>
        <w:rPr>
          <w:rFonts w:ascii="Courier New" w:hAnsi="Courier New"/>
          <w:sz w:val="20"/>
        </w:rPr>
        <w:t>Main orchestration script that runs all phases.</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import sys</w:t>
      </w:r>
    </w:p>
    <w:p>
      <w:pPr>
        <w:spacing w:line="240" w:lineRule="auto"/>
      </w:pPr>
      <w:r>
        <w:rPr>
          <w:rFonts w:ascii="Courier New" w:hAnsi="Courier New"/>
          <w:sz w:val="20"/>
        </w:rPr>
        <w:t>import numpy as np</w:t>
      </w:r>
    </w:p>
    <w:p>
      <w:pPr>
        <w:spacing w:line="240" w:lineRule="auto"/>
      </w:pPr>
      <w:r>
        <w:rPr>
          <w:rFonts w:ascii="Courier New" w:hAnsi="Courier New"/>
          <w:sz w:val="20"/>
        </w:rPr>
        <w:t>from sklearn.model_selection import train_test_split</w:t>
      </w:r>
    </w:p>
    <w:p>
      <w:pPr>
        <w:spacing w:line="240" w:lineRule="auto"/>
      </w:pPr>
    </w:p>
    <w:p>
      <w:pPr>
        <w:spacing w:line="240" w:lineRule="auto"/>
      </w:pPr>
      <w:r>
        <w:rPr>
          <w:rFonts w:ascii="Courier New" w:hAnsi="Courier New"/>
          <w:sz w:val="20"/>
        </w:rPr>
        <w:t>from config import TRAINING_CONFIG, GRID_CONFIG, QUANTUM_CONFIG, NODE_FEATURES</w:t>
      </w:r>
    </w:p>
    <w:p>
      <w:pPr>
        <w:spacing w:line="240" w:lineRule="auto"/>
      </w:pPr>
      <w:r>
        <w:rPr>
          <w:rFonts w:ascii="Courier New" w:hAnsi="Courier New"/>
          <w:sz w:val="20"/>
        </w:rPr>
        <w:t>from phase1_data_modeling import PowerGridSimulator</w:t>
      </w:r>
    </w:p>
    <w:p>
      <w:pPr>
        <w:spacing w:line="240" w:lineRule="auto"/>
      </w:pPr>
      <w:r>
        <w:rPr>
          <w:rFonts w:ascii="Courier New" w:hAnsi="Courier New"/>
          <w:sz w:val="20"/>
        </w:rPr>
        <w:t>from phase2_quantum_embedding import GraphQuantumEmbedding</w:t>
      </w:r>
    </w:p>
    <w:p>
      <w:pPr>
        <w:spacing w:line="240" w:lineRule="auto"/>
      </w:pPr>
      <w:r>
        <w:rPr>
          <w:rFonts w:ascii="Courier New" w:hAnsi="Courier New"/>
          <w:sz w:val="20"/>
        </w:rPr>
        <w:t>from phase3_quantum_layer import QuantumGraphConvolution</w:t>
      </w:r>
    </w:p>
    <w:p>
      <w:pPr>
        <w:spacing w:line="240" w:lineRule="auto"/>
      </w:pPr>
      <w:r>
        <w:rPr>
          <w:rFonts w:ascii="Courier New" w:hAnsi="Courier New"/>
          <w:sz w:val="20"/>
        </w:rPr>
        <w:t>from phase4_training import QGCNModel</w:t>
      </w:r>
    </w:p>
    <w:p>
      <w:pPr>
        <w:spacing w:line="240" w:lineRule="auto"/>
      </w:pPr>
    </w:p>
    <w:p>
      <w:pPr>
        <w:spacing w:line="240" w:lineRule="auto"/>
      </w:pPr>
    </w:p>
    <w:p>
      <w:pPr>
        <w:spacing w:line="240" w:lineRule="auto"/>
      </w:pPr>
      <w:r>
        <w:rPr>
          <w:rFonts w:ascii="Courier New" w:hAnsi="Courier New"/>
          <w:sz w:val="20"/>
        </w:rPr>
        <w:t>def print_header(title: str):</w:t>
      </w:r>
    </w:p>
    <w:p>
      <w:pPr>
        <w:spacing w:line="240" w:lineRule="auto"/>
      </w:pPr>
      <w:r>
        <w:rPr>
          <w:rFonts w:ascii="Courier New" w:hAnsi="Courier New"/>
          <w:sz w:val="20"/>
        </w:rPr>
        <w:t xml:space="preserve">    """Print formatted header."""</w:t>
      </w:r>
    </w:p>
    <w:p>
      <w:pPr>
        <w:spacing w:line="240" w:lineRule="auto"/>
      </w:pPr>
      <w:r>
        <w:rPr>
          <w:rFonts w:ascii="Courier New" w:hAnsi="Courier New"/>
          <w:sz w:val="20"/>
        </w:rPr>
        <w:t xml:space="preserve">    print("\n" + "="*80)</w:t>
      </w:r>
    </w:p>
    <w:p>
      <w:pPr>
        <w:spacing w:line="240" w:lineRule="auto"/>
      </w:pPr>
      <w:r>
        <w:rPr>
          <w:rFonts w:ascii="Courier New" w:hAnsi="Courier New"/>
          <w:sz w:val="20"/>
        </w:rPr>
        <w:t xml:space="preserve">    print(" " * ((80 - len(title)) // 2) + title)</w:t>
      </w:r>
    </w:p>
    <w:p>
      <w:pPr>
        <w:spacing w:line="240" w:lineRule="auto"/>
      </w:pPr>
      <w:r>
        <w:rPr>
          <w:rFonts w:ascii="Courier New" w:hAnsi="Courier New"/>
          <w:sz w:val="20"/>
        </w:rPr>
        <w:t xml:space="preserve">    print("="*80)</w:t>
      </w:r>
    </w:p>
    <w:p>
      <w:pPr>
        <w:spacing w:line="240" w:lineRule="auto"/>
      </w:pPr>
    </w:p>
    <w:p>
      <w:pPr>
        <w:spacing w:line="240" w:lineRule="auto"/>
      </w:pPr>
    </w:p>
    <w:p>
      <w:pPr>
        <w:spacing w:line="240" w:lineRule="auto"/>
      </w:pPr>
      <w:r>
        <w:rPr>
          <w:rFonts w:ascii="Courier New" w:hAnsi="Courier New"/>
          <w:sz w:val="20"/>
        </w:rPr>
        <w:t>def main():</w:t>
      </w:r>
    </w:p>
    <w:p>
      <w:pPr>
        <w:spacing w:line="240" w:lineRule="auto"/>
      </w:pPr>
      <w:r>
        <w:rPr>
          <w:rFonts w:ascii="Courier New" w:hAnsi="Courier New"/>
          <w:sz w:val="20"/>
        </w:rPr>
        <w:t xml:space="preserve">    """Run complete QGCN pipeline."""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print_header("QUANTUM GRAPH CONVOLUTIONAL NETWORK")</w:t>
      </w:r>
    </w:p>
    <w:p>
      <w:pPr>
        <w:spacing w:line="240" w:lineRule="auto"/>
      </w:pPr>
      <w:r>
        <w:rPr>
          <w:rFonts w:ascii="Courier New" w:hAnsi="Courier New"/>
          <w:sz w:val="20"/>
        </w:rPr>
        <w:t xml:space="preserve">    print("POWER GRID FAILURE PREDICTION &amp; OPTIMIZATION")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 PHASE 1: Data Modeling</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print_header("PHASE 1: Power Grid Data Modeling")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print("\n[1.1] Creating IEEE 14-Bus Power Grid...")</w:t>
      </w:r>
    </w:p>
    <w:p>
      <w:pPr>
        <w:spacing w:line="240" w:lineRule="auto"/>
      </w:pPr>
      <w:r>
        <w:rPr>
          <w:rFonts w:ascii="Courier New" w:hAnsi="Courier New"/>
          <w:sz w:val="20"/>
        </w:rPr>
        <w:t xml:space="preserve">    grid_simulator = PowerGridSimulator(config=GRID_CONFIG)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print("\n[1.2] Grid Statistics:")</w:t>
      </w:r>
    </w:p>
    <w:p>
      <w:pPr>
        <w:spacing w:line="240" w:lineRule="auto"/>
      </w:pPr>
      <w:r>
        <w:rPr>
          <w:rFonts w:ascii="Courier New" w:hAnsi="Courier New"/>
          <w:sz w:val="20"/>
        </w:rPr>
        <w:t xml:space="preserve">    grid_info = grid_simulator.get_graph_info()</w:t>
      </w:r>
    </w:p>
    <w:p>
      <w:pPr>
        <w:spacing w:line="240" w:lineRule="auto"/>
      </w:pPr>
      <w:r>
        <w:rPr>
          <w:rFonts w:ascii="Courier New" w:hAnsi="Courier New"/>
          <w:sz w:val="20"/>
        </w:rPr>
        <w:t xml:space="preserve">    for key, value in grid_info.items():</w:t>
      </w:r>
    </w:p>
    <w:p>
      <w:pPr>
        <w:spacing w:line="240" w:lineRule="auto"/>
      </w:pPr>
      <w:r>
        <w:rPr>
          <w:rFonts w:ascii="Courier New" w:hAnsi="Courier New"/>
          <w:sz w:val="20"/>
        </w:rPr>
        <w:t xml:space="preserve">        print(f"  {key:.&lt;30} {value}")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print("\n[1.3] Generating Synthetic Operational Data...")</w:t>
      </w:r>
    </w:p>
    <w:p>
      <w:pPr>
        <w:spacing w:line="240" w:lineRule="auto"/>
      </w:pPr>
      <w:r>
        <w:rPr>
          <w:rFonts w:ascii="Courier New" w:hAnsi="Courier New"/>
          <w:sz w:val="20"/>
        </w:rPr>
        <w:t xml:space="preserve">    node_features, failure_labels = grid_simulator.generate_node_features(</w:t>
      </w:r>
    </w:p>
    <w:p>
      <w:pPr>
        <w:spacing w:line="240" w:lineRule="auto"/>
      </w:pPr>
      <w:r>
        <w:rPr>
          <w:rFonts w:ascii="Courier New" w:hAnsi="Courier New"/>
          <w:sz w:val="20"/>
        </w:rPr>
        <w:t xml:space="preserve">        num_samples=TRAINING_CONFIG["batch_size"] * 8,</w:t>
      </w:r>
    </w:p>
    <w:p>
      <w:pPr>
        <w:spacing w:line="240" w:lineRule="auto"/>
      </w:pPr>
      <w:r>
        <w:rPr>
          <w:rFonts w:ascii="Courier New" w:hAnsi="Courier New"/>
          <w:sz w:val="20"/>
        </w:rPr>
        <w:t xml:space="preserve">        failure_injection=True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Generated: {node_features.shape[0]} samples")</w:t>
      </w:r>
    </w:p>
    <w:p>
      <w:pPr>
        <w:spacing w:line="240" w:lineRule="auto"/>
      </w:pPr>
      <w:r>
        <w:rPr>
          <w:rFonts w:ascii="Courier New" w:hAnsi="Courier New"/>
          <w:sz w:val="20"/>
        </w:rPr>
        <w:t xml:space="preserve">    print(f"  Features per node: {node_features.shape[2]}")</w:t>
      </w:r>
    </w:p>
    <w:p>
      <w:pPr>
        <w:spacing w:line="240" w:lineRule="auto"/>
      </w:pPr>
      <w:r>
        <w:rPr>
          <w:rFonts w:ascii="Courier New" w:hAnsi="Courier New"/>
          <w:sz w:val="20"/>
        </w:rPr>
        <w:t xml:space="preserve">    print(f"  Samples with failures: {np.sum(failure_labels == 1)}")</w:t>
      </w:r>
    </w:p>
    <w:p>
      <w:pPr>
        <w:spacing w:line="240" w:lineRule="auto"/>
      </w:pPr>
      <w:r>
        <w:rPr>
          <w:rFonts w:ascii="Courier New" w:hAnsi="Courier New"/>
          <w:sz w:val="20"/>
        </w:rPr>
        <w:t xml:space="preserve">    print(f"  Failure rate: {np.mean(failure_labels):.2%}")</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print("\n[1.4] Visualizing Grid Topology...")</w:t>
      </w:r>
    </w:p>
    <w:p>
      <w:pPr>
        <w:spacing w:line="240" w:lineRule="auto"/>
      </w:pPr>
      <w:r>
        <w:rPr>
          <w:rFonts w:ascii="Courier New" w:hAnsi="Courier New"/>
          <w:sz w:val="20"/>
        </w:rPr>
        <w:t xml:space="preserve">    grid_simulator.visualize_grid(save_path="outputs/01_power_grid_topology.png")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 PHASE 2: Quantum Embedding</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print_header("PHASE 2: Quantum Feature Encoding")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print(f"\n[2.1] Initializing Quantum Feature Encoder...")</w:t>
      </w:r>
    </w:p>
    <w:p>
      <w:pPr>
        <w:spacing w:line="240" w:lineRule="auto"/>
      </w:pPr>
      <w:r>
        <w:rPr>
          <w:rFonts w:ascii="Courier New" w:hAnsi="Courier New"/>
          <w:sz w:val="20"/>
        </w:rPr>
        <w:t xml:space="preserve">    qge = GraphQuantumEmbedding(</w:t>
      </w:r>
    </w:p>
    <w:p>
      <w:pPr>
        <w:spacing w:line="240" w:lineRule="auto"/>
      </w:pPr>
      <w:r>
        <w:rPr>
          <w:rFonts w:ascii="Courier New" w:hAnsi="Courier New"/>
          <w:sz w:val="20"/>
        </w:rPr>
        <w:t xml:space="preserve">        num_nodes=GRID_CONFIG["num_buses"],</w:t>
      </w:r>
    </w:p>
    <w:p>
      <w:pPr>
        <w:spacing w:line="240" w:lineRule="auto"/>
      </w:pPr>
      <w:r>
        <w:rPr>
          <w:rFonts w:ascii="Courier New" w:hAnsi="Courier New"/>
          <w:sz w:val="20"/>
        </w:rPr>
        <w:t xml:space="preserve">        n_qubits_per_node=QUANTUM_CONFIG["n_qubits"],</w:t>
      </w:r>
    </w:p>
    <w:p>
      <w:pPr>
        <w:spacing w:line="240" w:lineRule="auto"/>
      </w:pPr>
      <w:r>
        <w:rPr>
          <w:rFonts w:ascii="Courier New" w:hAnsi="Courier New"/>
          <w:sz w:val="20"/>
        </w:rPr>
        <w:t xml:space="preserve">        encoding_method=QUANTUM_CONFIG["encoding_method"]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print(f"\n[2.2] Encoding Features into Quantum States...")</w:t>
      </w:r>
    </w:p>
    <w:p>
      <w:pPr>
        <w:spacing w:line="240" w:lineRule="auto"/>
      </w:pPr>
      <w:r>
        <w:rPr>
          <w:rFonts w:ascii="Courier New" w:hAnsi="Courier New"/>
          <w:sz w:val="20"/>
        </w:rPr>
        <w:t xml:space="preserve">    print(f"  Encoding method: {QUANTUM_CONFIG['encoding_method']}")</w:t>
      </w:r>
    </w:p>
    <w:p>
      <w:pPr>
        <w:spacing w:line="240" w:lineRule="auto"/>
      </w:pPr>
      <w:r>
        <w:rPr>
          <w:rFonts w:ascii="Courier New" w:hAnsi="Courier New"/>
          <w:sz w:val="20"/>
        </w:rPr>
        <w:t xml:space="preserve">    print(f"  Qubits per node: {QUANTUM_CONFIG['n_qubits']}")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Embed a sample</w:t>
      </w:r>
    </w:p>
    <w:p>
      <w:pPr>
        <w:spacing w:line="240" w:lineRule="auto"/>
      </w:pPr>
      <w:r>
        <w:rPr>
          <w:rFonts w:ascii="Courier New" w:hAnsi="Courier New"/>
          <w:sz w:val="20"/>
        </w:rPr>
        <w:t xml:space="preserve">    sample_idx = 0</w:t>
      </w:r>
    </w:p>
    <w:p>
      <w:pPr>
        <w:spacing w:line="240" w:lineRule="auto"/>
      </w:pPr>
      <w:r>
        <w:rPr>
          <w:rFonts w:ascii="Courier New" w:hAnsi="Courier New"/>
          <w:sz w:val="20"/>
        </w:rPr>
        <w:t xml:space="preserve">    quantum_embeddings_sample = qge.embed_node_features(node_features[sample_idx])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print(f"\n[2.3] Quantum Embeddings (sample):")</w:t>
      </w:r>
    </w:p>
    <w:p>
      <w:pPr>
        <w:spacing w:line="240" w:lineRule="auto"/>
      </w:pPr>
      <w:r>
        <w:rPr>
          <w:rFonts w:ascii="Courier New" w:hAnsi="Courier New"/>
          <w:sz w:val="20"/>
        </w:rPr>
        <w:t xml:space="preserve">    print(f"  Shape: {quantum_embeddings_sample.shape}")</w:t>
      </w:r>
    </w:p>
    <w:p>
      <w:pPr>
        <w:spacing w:line="240" w:lineRule="auto"/>
      </w:pPr>
      <w:r>
        <w:rPr>
          <w:rFonts w:ascii="Courier New" w:hAnsi="Courier New"/>
          <w:sz w:val="20"/>
        </w:rPr>
        <w:t xml:space="preserve">    print(f"  First node quantum state: {quantum_embeddings_sample[0]}")</w:t>
      </w:r>
    </w:p>
    <w:p>
      <w:pPr>
        <w:spacing w:line="240" w:lineRule="auto"/>
      </w:pPr>
      <w:r>
        <w:rPr>
          <w:rFonts w:ascii="Courier New" w:hAnsi="Courier New"/>
          <w:sz w:val="20"/>
        </w:rPr>
        <w:t xml:space="preserve">    print(f"  Quantum state values range: [{quantum_embeddings_sample.min():.4f}, "</w:t>
      </w:r>
    </w:p>
    <w:p>
      <w:pPr>
        <w:spacing w:line="240" w:lineRule="auto"/>
      </w:pPr>
      <w:r>
        <w:rPr>
          <w:rFonts w:ascii="Courier New" w:hAnsi="Courier New"/>
          <w:sz w:val="20"/>
        </w:rPr>
        <w:t xml:space="preserve">          f"{quantum_embeddings_sample.max():.4f}]")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 PHASE 3: Quantum Graph Convolution</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print_header("PHASE 3: Quantum Graph Convolution")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print(f"\n[3.1] Building Variational Quantum Circuit...")</w:t>
      </w:r>
    </w:p>
    <w:p>
      <w:pPr>
        <w:spacing w:line="240" w:lineRule="auto"/>
      </w:pPr>
      <w:r>
        <w:rPr>
          <w:rFonts w:ascii="Courier New" w:hAnsi="Courier New"/>
          <w:sz w:val="20"/>
        </w:rPr>
        <w:t xml:space="preserve">    qgcn = QuantumGraphConvolution(</w:t>
      </w:r>
    </w:p>
    <w:p>
      <w:pPr>
        <w:spacing w:line="240" w:lineRule="auto"/>
      </w:pPr>
      <w:r>
        <w:rPr>
          <w:rFonts w:ascii="Courier New" w:hAnsi="Courier New"/>
          <w:sz w:val="20"/>
        </w:rPr>
        <w:t xml:space="preserve">        n_nodes=GRID_CONFIG["num_buses"],</w:t>
      </w:r>
    </w:p>
    <w:p>
      <w:pPr>
        <w:spacing w:line="240" w:lineRule="auto"/>
      </w:pPr>
      <w:r>
        <w:rPr>
          <w:rFonts w:ascii="Courier New" w:hAnsi="Courier New"/>
          <w:sz w:val="20"/>
        </w:rPr>
        <w:t xml:space="preserve">        n_qubits_per_node=QUANTUM_CONFIG["n_qubits"],</w:t>
      </w:r>
    </w:p>
    <w:p>
      <w:pPr>
        <w:spacing w:line="240" w:lineRule="auto"/>
      </w:pPr>
      <w:r>
        <w:rPr>
          <w:rFonts w:ascii="Courier New" w:hAnsi="Courier New"/>
          <w:sz w:val="20"/>
        </w:rPr>
        <w:t xml:space="preserve">        n_layers=QUANTUM_CONFIG["n_layers"]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params = qgcn.get_params()</w:t>
      </w:r>
    </w:p>
    <w:p>
      <w:pPr>
        <w:spacing w:line="240" w:lineRule="auto"/>
      </w:pPr>
      <w:r>
        <w:rPr>
          <w:rFonts w:ascii="Courier New" w:hAnsi="Courier New"/>
          <w:sz w:val="20"/>
        </w:rPr>
        <w:t xml:space="preserve">    total_params = (params['quantum_params'].size + </w:t>
      </w:r>
    </w:p>
    <w:p>
      <w:pPr>
        <w:spacing w:line="240" w:lineRule="auto"/>
      </w:pPr>
      <w:r>
        <w:rPr>
          <w:rFonts w:ascii="Courier New" w:hAnsi="Courier New"/>
          <w:sz w:val="20"/>
        </w:rPr>
        <w:t xml:space="preserve">                   params['output_weights'].size + 1)</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VQC Depth: {QUANTUM_CONFIG['n_layers']} layers")</w:t>
      </w:r>
    </w:p>
    <w:p>
      <w:pPr>
        <w:spacing w:line="240" w:lineRule="auto"/>
      </w:pPr>
      <w:r>
        <w:rPr>
          <w:rFonts w:ascii="Courier New" w:hAnsi="Courier New"/>
          <w:sz w:val="20"/>
        </w:rPr>
        <w:t xml:space="preserve">    print(f"  Total Trainable Parameters: {total_params}")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print(f"\n[3.2] Testing Message Passing on Sample Graph...")</w:t>
      </w:r>
    </w:p>
    <w:p>
      <w:pPr>
        <w:spacing w:line="240" w:lineRule="auto"/>
      </w:pPr>
      <w:r>
        <w:rPr>
          <w:rFonts w:ascii="Courier New" w:hAnsi="Courier New"/>
          <w:sz w:val="20"/>
        </w:rPr>
        <w:t xml:space="preserve">    adj_matrix = grid_simulator.get_adjacency_matrix()</w:t>
      </w:r>
    </w:p>
    <w:p>
      <w:pPr>
        <w:spacing w:line="240" w:lineRule="auto"/>
      </w:pPr>
      <w:r>
        <w:rPr>
          <w:rFonts w:ascii="Courier New" w:hAnsi="Courier New"/>
          <w:sz w:val="20"/>
        </w:rPr>
        <w:t xml:space="preserve">    quantum_states, predictions = qgcn.forward(quantum_embeddings_sample, adj_matrix)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Input quantum embeddings: {quantum_embeddings_sample.shape}")</w:t>
      </w:r>
    </w:p>
    <w:p>
      <w:pPr>
        <w:spacing w:line="240" w:lineRule="auto"/>
      </w:pPr>
      <w:r>
        <w:rPr>
          <w:rFonts w:ascii="Courier New" w:hAnsi="Courier New"/>
          <w:sz w:val="20"/>
        </w:rPr>
        <w:t xml:space="preserve">    print(f"  Output quantum states: {quantum_states.shape}")</w:t>
      </w:r>
    </w:p>
    <w:p>
      <w:pPr>
        <w:spacing w:line="240" w:lineRule="auto"/>
      </w:pPr>
      <w:r>
        <w:rPr>
          <w:rFonts w:ascii="Courier New" w:hAnsi="Courier New"/>
          <w:sz w:val="20"/>
        </w:rPr>
        <w:t xml:space="preserve">    print(f"  Node predictions: {predictions.shape}")</w:t>
      </w:r>
    </w:p>
    <w:p>
      <w:pPr>
        <w:spacing w:line="240" w:lineRule="auto"/>
      </w:pPr>
      <w:r>
        <w:rPr>
          <w:rFonts w:ascii="Courier New" w:hAnsi="Courier New"/>
          <w:sz w:val="20"/>
        </w:rPr>
        <w:t xml:space="preserve">    print(f"  Prediction range: [{predictions.min():.4f}, {predictions.max():.4f}]")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 PHASE 4: Training &amp; Optimization</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print_header("PHASE 4: Model Training")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print(f"\n[4.1] Preparing Training Data...")</w:t>
      </w:r>
    </w:p>
    <w:p>
      <w:pPr>
        <w:spacing w:line="240" w:lineRule="auto"/>
      </w:pPr>
      <w:r>
        <w:rPr>
          <w:rFonts w:ascii="Courier New" w:hAnsi="Courier New"/>
          <w:sz w:val="20"/>
        </w:rPr>
        <w:t xml:space="preserve">    X_train, X_val, y_train, y_val = train_test_split(</w:t>
      </w:r>
    </w:p>
    <w:p>
      <w:pPr>
        <w:spacing w:line="240" w:lineRule="auto"/>
      </w:pPr>
      <w:r>
        <w:rPr>
          <w:rFonts w:ascii="Courier New" w:hAnsi="Courier New"/>
          <w:sz w:val="20"/>
        </w:rPr>
        <w:t xml:space="preserve">        node_features, failure_labels,</w:t>
      </w:r>
    </w:p>
    <w:p>
      <w:pPr>
        <w:spacing w:line="240" w:lineRule="auto"/>
      </w:pPr>
      <w:r>
        <w:rPr>
          <w:rFonts w:ascii="Courier New" w:hAnsi="Courier New"/>
          <w:sz w:val="20"/>
        </w:rPr>
        <w:t xml:space="preserve">        test_size=TRAINING_CONFIG["validation_split"],</w:t>
      </w:r>
    </w:p>
    <w:p>
      <w:pPr>
        <w:spacing w:line="240" w:lineRule="auto"/>
      </w:pPr>
      <w:r>
        <w:rPr>
          <w:rFonts w:ascii="Courier New" w:hAnsi="Courier New"/>
          <w:sz w:val="20"/>
        </w:rPr>
        <w:t xml:space="preserve">        random_state=TRAINING_CONFIG["random_seed"]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Training samples: {X_train.shape[0]}")</w:t>
      </w:r>
    </w:p>
    <w:p>
      <w:pPr>
        <w:spacing w:line="240" w:lineRule="auto"/>
      </w:pPr>
      <w:r>
        <w:rPr>
          <w:rFonts w:ascii="Courier New" w:hAnsi="Courier New"/>
          <w:sz w:val="20"/>
        </w:rPr>
        <w:t xml:space="preserve">    print(f"  Validation samples: {X_val.shape[0]}")</w:t>
      </w:r>
    </w:p>
    <w:p>
      <w:pPr>
        <w:spacing w:line="240" w:lineRule="auto"/>
      </w:pPr>
      <w:r>
        <w:rPr>
          <w:rFonts w:ascii="Courier New" w:hAnsi="Courier New"/>
          <w:sz w:val="20"/>
        </w:rPr>
        <w:t xml:space="preserve">    print(f"  Training failure rate: {np.mean(y_train):.2%}")</w:t>
      </w:r>
    </w:p>
    <w:p>
      <w:pPr>
        <w:spacing w:line="240" w:lineRule="auto"/>
      </w:pPr>
      <w:r>
        <w:rPr>
          <w:rFonts w:ascii="Courier New" w:hAnsi="Courier New"/>
          <w:sz w:val="20"/>
        </w:rPr>
        <w:t xml:space="preserve">    print(f"  Validation failure rate: {np.mean(y_val):.2%}")</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print(f"\n[4.2] Initializing QGCN Model...")</w:t>
      </w:r>
    </w:p>
    <w:p>
      <w:pPr>
        <w:spacing w:line="240" w:lineRule="auto"/>
      </w:pPr>
      <w:r>
        <w:rPr>
          <w:rFonts w:ascii="Courier New" w:hAnsi="Courier New"/>
          <w:sz w:val="20"/>
        </w:rPr>
        <w:t xml:space="preserve">    model = QGCNModel(</w:t>
      </w:r>
    </w:p>
    <w:p>
      <w:pPr>
        <w:spacing w:line="240" w:lineRule="auto"/>
      </w:pPr>
      <w:r>
        <w:rPr>
          <w:rFonts w:ascii="Courier New" w:hAnsi="Courier New"/>
          <w:sz w:val="20"/>
        </w:rPr>
        <w:t xml:space="preserve">        num_nodes=GRID_CONFIG["num_buses"],</w:t>
      </w:r>
    </w:p>
    <w:p>
      <w:pPr>
        <w:spacing w:line="240" w:lineRule="auto"/>
      </w:pPr>
      <w:r>
        <w:rPr>
          <w:rFonts w:ascii="Courier New" w:hAnsi="Courier New"/>
          <w:sz w:val="20"/>
        </w:rPr>
        <w:t xml:space="preserve">        n_qubits_per_node=QUANTUM_CONFIG["n_qubits"],</w:t>
      </w:r>
    </w:p>
    <w:p>
      <w:pPr>
        <w:spacing w:line="240" w:lineRule="auto"/>
      </w:pPr>
      <w:r>
        <w:rPr>
          <w:rFonts w:ascii="Courier New" w:hAnsi="Courier New"/>
          <w:sz w:val="20"/>
        </w:rPr>
        <w:t xml:space="preserve">        n_layers=QUANTUM_CONFIG["n_layers"]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print(f"\n[4.3] Training Model ({TRAINING_CONFIG['num_epochs']} epochs)...")</w:t>
      </w:r>
    </w:p>
    <w:p>
      <w:pPr>
        <w:spacing w:line="240" w:lineRule="auto"/>
      </w:pPr>
      <w:r>
        <w:rPr>
          <w:rFonts w:ascii="Courier New" w:hAnsi="Courier New"/>
          <w:sz w:val="20"/>
        </w:rPr>
        <w:t xml:space="preserve">    if TRAINING_CONFIG["num_epochs"] &gt; 0:</w:t>
      </w:r>
    </w:p>
    <w:p>
      <w:pPr>
        <w:spacing w:line="240" w:lineRule="auto"/>
      </w:pPr>
      <w:r>
        <w:rPr>
          <w:rFonts w:ascii="Courier New" w:hAnsi="Courier New"/>
          <w:sz w:val="20"/>
        </w:rPr>
        <w:t xml:space="preserve">        model.train(</w:t>
      </w:r>
    </w:p>
    <w:p>
      <w:pPr>
        <w:spacing w:line="240" w:lineRule="auto"/>
      </w:pPr>
      <w:r>
        <w:rPr>
          <w:rFonts w:ascii="Courier New" w:hAnsi="Courier New"/>
          <w:sz w:val="20"/>
        </w:rPr>
        <w:t xml:space="preserve">            X_train, y_train, X_val, y_val,</w:t>
      </w:r>
    </w:p>
    <w:p>
      <w:pPr>
        <w:spacing w:line="240" w:lineRule="auto"/>
      </w:pPr>
      <w:r>
        <w:rPr>
          <w:rFonts w:ascii="Courier New" w:hAnsi="Courier New"/>
          <w:sz w:val="20"/>
        </w:rPr>
        <w:t xml:space="preserve">            epochs=TRAINING_CONFIG["num_epochs"],</w:t>
      </w:r>
    </w:p>
    <w:p>
      <w:pPr>
        <w:spacing w:line="240" w:lineRule="auto"/>
      </w:pPr>
      <w:r>
        <w:rPr>
          <w:rFonts w:ascii="Courier New" w:hAnsi="Courier New"/>
          <w:sz w:val="20"/>
        </w:rPr>
        <w:t xml:space="preserve">            batch_size=TRAINING_CONFIG["batch_size"],</w:t>
      </w:r>
    </w:p>
    <w:p>
      <w:pPr>
        <w:spacing w:line="240" w:lineRule="auto"/>
      </w:pPr>
      <w:r>
        <w:rPr>
          <w:rFonts w:ascii="Courier New" w:hAnsi="Courier New"/>
          <w:sz w:val="20"/>
        </w:rPr>
        <w:t xml:space="preserve">            learning_rate=TRAINING_CONFIG["learning_rate"],</w:t>
      </w:r>
    </w:p>
    <w:p>
      <w:pPr>
        <w:spacing w:line="240" w:lineRule="auto"/>
      </w:pPr>
      <w:r>
        <w:rPr>
          <w:rFonts w:ascii="Courier New" w:hAnsi="Courier New"/>
          <w:sz w:val="20"/>
        </w:rPr>
        <w:t xml:space="preserve">            verbose=True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else:</w:t>
      </w:r>
    </w:p>
    <w:p>
      <w:pPr>
        <w:spacing w:line="240" w:lineRule="auto"/>
      </w:pPr>
      <w:r>
        <w:rPr>
          <w:rFonts w:ascii="Courier New" w:hAnsi="Courier New"/>
          <w:sz w:val="20"/>
        </w:rPr>
        <w:t xml:space="preserve">        print("  Skipping training because num_epochs is set to 0 (CPU-friendly mode).")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print(f"\n[4.4] Final Validation Metrics...")</w:t>
      </w:r>
    </w:p>
    <w:p>
      <w:pPr>
        <w:spacing w:line="240" w:lineRule="auto"/>
      </w:pPr>
      <w:r>
        <w:rPr>
          <w:rFonts w:ascii="Courier New" w:hAnsi="Courier New"/>
          <w:sz w:val="20"/>
        </w:rPr>
        <w:t xml:space="preserve">    final_metrics = model.evaluate(X_val, y_val)</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  Metric               Value")</w:t>
      </w:r>
    </w:p>
    <w:p>
      <w:pPr>
        <w:spacing w:line="240" w:lineRule="auto"/>
      </w:pPr>
      <w:r>
        <w:rPr>
          <w:rFonts w:ascii="Courier New" w:hAnsi="Courier New"/>
          <w:sz w:val="20"/>
        </w:rPr>
        <w:t xml:space="preserve">    print("  " + "-"*35)</w:t>
      </w:r>
    </w:p>
    <w:p>
      <w:pPr>
        <w:spacing w:line="240" w:lineRule="auto"/>
      </w:pPr>
      <w:r>
        <w:rPr>
          <w:rFonts w:ascii="Courier New" w:hAnsi="Courier New"/>
          <w:sz w:val="20"/>
        </w:rPr>
        <w:t xml:space="preserve">    for metric, value in final_metrics.items():</w:t>
      </w:r>
    </w:p>
    <w:p>
      <w:pPr>
        <w:spacing w:line="240" w:lineRule="auto"/>
      </w:pPr>
      <w:r>
        <w:rPr>
          <w:rFonts w:ascii="Courier New" w:hAnsi="Courier New"/>
          <w:sz w:val="20"/>
        </w:rPr>
        <w:t xml:space="preserve">        print(f"  {metric:.&lt;20} {value:.4f}")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 Results &amp; Visualization</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print_header("RESULTS &amp; ANALYSIS")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print(f"\n[5.1] Training Convergence...")</w:t>
      </w:r>
    </w:p>
    <w:p>
      <w:pPr>
        <w:spacing w:line="240" w:lineRule="auto"/>
      </w:pPr>
      <w:r>
        <w:rPr>
          <w:rFonts w:ascii="Courier New" w:hAnsi="Courier New"/>
          <w:sz w:val="20"/>
        </w:rPr>
        <w:t xml:space="preserve">    if len(model.history["val_acc"]) &gt; 0:</w:t>
      </w:r>
    </w:p>
    <w:p>
      <w:pPr>
        <w:spacing w:line="240" w:lineRule="auto"/>
      </w:pPr>
      <w:r>
        <w:rPr>
          <w:rFonts w:ascii="Courier New" w:hAnsi="Courier New"/>
          <w:sz w:val="20"/>
        </w:rPr>
        <w:t xml:space="preserve">        best_val_acc = max(model.history["val_acc"])</w:t>
      </w:r>
    </w:p>
    <w:p>
      <w:pPr>
        <w:spacing w:line="240" w:lineRule="auto"/>
      </w:pPr>
      <w:r>
        <w:rPr>
          <w:rFonts w:ascii="Courier New" w:hAnsi="Courier New"/>
          <w:sz w:val="20"/>
        </w:rPr>
        <w:t xml:space="preserve">        best_epoch = model.history["val_acc"].index(best_val_acc) + 1</w:t>
      </w:r>
    </w:p>
    <w:p>
      <w:pPr>
        <w:spacing w:line="240" w:lineRule="auto"/>
      </w:pPr>
      <w:r>
        <w:rPr>
          <w:rFonts w:ascii="Courier New" w:hAnsi="Courier New"/>
          <w:sz w:val="20"/>
        </w:rPr>
        <w:t xml:space="preserve">        print(f"  Best validation accuracy: {best_val_acc:.4f} at epoch {best_epoch}")</w:t>
      </w:r>
    </w:p>
    <w:p>
      <w:pPr>
        <w:spacing w:line="240" w:lineRule="auto"/>
      </w:pPr>
      <w:r>
        <w:rPr>
          <w:rFonts w:ascii="Courier New" w:hAnsi="Courier New"/>
          <w:sz w:val="20"/>
        </w:rPr>
        <w:t xml:space="preserve">    else:</w:t>
      </w:r>
    </w:p>
    <w:p>
      <w:pPr>
        <w:spacing w:line="240" w:lineRule="auto"/>
      </w:pPr>
      <w:r>
        <w:rPr>
          <w:rFonts w:ascii="Courier New" w:hAnsi="Courier New"/>
          <w:sz w:val="20"/>
        </w:rPr>
        <w:t xml:space="preserve">        print("  Training was skipped (0 epochs), so convergence metrics are not available.")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print(f"\n[5.2] Generating Visualizations...")</w:t>
      </w:r>
    </w:p>
    <w:p>
      <w:pPr>
        <w:spacing w:line="240" w:lineRule="auto"/>
      </w:pPr>
      <w:r>
        <w:rPr>
          <w:rFonts w:ascii="Courier New" w:hAnsi="Courier New"/>
          <w:sz w:val="20"/>
        </w:rPr>
        <w:t xml:space="preserve">    model.plot_history()</w:t>
      </w:r>
    </w:p>
    <w:p>
      <w:pPr>
        <w:spacing w:line="240" w:lineRule="auto"/>
      </w:pPr>
      <w:r>
        <w:rPr>
          <w:rFonts w:ascii="Courier New" w:hAnsi="Courier New"/>
          <w:sz w:val="20"/>
        </w:rPr>
        <w:t xml:space="preserve">    print("  ✓ Training history saved to outputs/02_training_history.png")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 Summary</w:t>
      </w:r>
    </w:p>
    <w:p>
      <w:pPr>
        <w:spacing w:line="240" w:lineRule="auto"/>
      </w:pPr>
      <w:r>
        <w:rPr>
          <w:rFonts w:ascii="Courier New" w:hAnsi="Courier New"/>
          <w:sz w:val="20"/>
        </w:rPr>
        <w:t xml:space="preserve">    # ===========================================================================</w:t>
      </w:r>
    </w:p>
    <w:p>
      <w:pPr>
        <w:spacing w:line="240" w:lineRule="auto"/>
      </w:pPr>
      <w:r>
        <w:rPr>
          <w:rFonts w:ascii="Courier New" w:hAnsi="Courier New"/>
          <w:sz w:val="20"/>
        </w:rPr>
        <w:t xml:space="preserve">    print_header("PROJECT SUMMARY")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w:t>
      </w:r>
    </w:p>
    <w:p>
      <w:pPr>
        <w:spacing w:line="240" w:lineRule="auto"/>
      </w:pPr>
      <w:r>
        <w:rPr>
          <w:rFonts w:ascii="Courier New" w:hAnsi="Courier New"/>
          <w:sz w:val="20"/>
        </w:rPr>
        <w:t xml:space="preserve">    ✓ QGCN Architecture Successfully Built for Power Grid Analysis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ARCHITECTURE 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1. Data Layer:        IEEE 14-bus power grid (14 nodes, 20 edges)</w:t>
      </w:r>
    </w:p>
    <w:p>
      <w:pPr>
        <w:spacing w:line="240" w:lineRule="auto"/>
      </w:pPr>
      <w:r>
        <w:rPr>
          <w:rFonts w:ascii="Courier New" w:hAnsi="Courier New"/>
          <w:sz w:val="20"/>
        </w:rPr>
        <w:t xml:space="preserve">    2. Feature Layer:     5 features per node (voltage, power, load)</w:t>
      </w:r>
    </w:p>
    <w:p>
      <w:pPr>
        <w:spacing w:line="240" w:lineRule="auto"/>
      </w:pPr>
      <w:r>
        <w:rPr>
          <w:rFonts w:ascii="Courier New" w:hAnsi="Courier New"/>
          <w:sz w:val="20"/>
        </w:rPr>
        <w:t xml:space="preserve">    3. Quantum Layer:     {QUANTUM_CONFIG['n_qubits']} qubits × {GRID_CONFIG['num_buses']} nodes</w:t>
      </w:r>
    </w:p>
    <w:p>
      <w:pPr>
        <w:spacing w:line="240" w:lineRule="auto"/>
      </w:pPr>
      <w:r>
        <w:rPr>
          <w:rFonts w:ascii="Courier New" w:hAnsi="Courier New"/>
          <w:sz w:val="20"/>
        </w:rPr>
        <w:t xml:space="preserve">    4. VQC Layer:         {QUANTUM_CONFIG['n_layers']} variational circuit layers</w:t>
      </w:r>
    </w:p>
    <w:p>
      <w:pPr>
        <w:spacing w:line="240" w:lineRule="auto"/>
      </w:pPr>
      <w:r>
        <w:rPr>
          <w:rFonts w:ascii="Courier New" w:hAnsi="Courier New"/>
          <w:sz w:val="20"/>
        </w:rPr>
        <w:t xml:space="preserve">    5. Message Passing:   Quantum state fusion with neighbor info</w:t>
      </w:r>
    </w:p>
    <w:p>
      <w:pPr>
        <w:spacing w:line="240" w:lineRule="auto"/>
      </w:pPr>
      <w:r>
        <w:rPr>
          <w:rFonts w:ascii="Courier New" w:hAnsi="Courier New"/>
          <w:sz w:val="20"/>
        </w:rPr>
        <w:t xml:space="preserve">    6. Readout Layer:     Classical output mapping ({total_params} params)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PERFORMANCE: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Final Accuracy:       {final_metrics['accuracy']:.4f}</w:t>
      </w:r>
    </w:p>
    <w:p>
      <w:pPr>
        <w:spacing w:line="240" w:lineRule="auto"/>
      </w:pPr>
      <w:r>
        <w:rPr>
          <w:rFonts w:ascii="Courier New" w:hAnsi="Courier New"/>
          <w:sz w:val="20"/>
        </w:rPr>
        <w:t xml:space="preserve">    Final Precision:      {final_metrics['precision']:.4f}</w:t>
      </w:r>
    </w:p>
    <w:p>
      <w:pPr>
        <w:spacing w:line="240" w:lineRule="auto"/>
      </w:pPr>
      <w:r>
        <w:rPr>
          <w:rFonts w:ascii="Courier New" w:hAnsi="Courier New"/>
          <w:sz w:val="20"/>
        </w:rPr>
        <w:t xml:space="preserve">    Final Recall:         {final_metrics['recall']:.4f}</w:t>
      </w:r>
    </w:p>
    <w:p>
      <w:pPr>
        <w:spacing w:line="240" w:lineRule="auto"/>
      </w:pPr>
      <w:r>
        <w:rPr>
          <w:rFonts w:ascii="Courier New" w:hAnsi="Courier New"/>
          <w:sz w:val="20"/>
        </w:rPr>
        <w:t xml:space="preserve">    Final F1-Score:       {final_metrics['f1']:.4f}</w:t>
      </w:r>
    </w:p>
    <w:p>
      <w:pPr>
        <w:spacing w:line="240" w:lineRule="auto"/>
      </w:pPr>
      <w:r>
        <w:rPr>
          <w:rFonts w:ascii="Courier New" w:hAnsi="Courier New"/>
          <w:sz w:val="20"/>
        </w:rPr>
        <w:t xml:space="preserve">    Final AUC:            {final_metrics['auc']:.4f}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KEY ADVANTAGES: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Quantum advantage: Entanglement captures graph correlations</w:t>
      </w:r>
    </w:p>
    <w:p>
      <w:pPr>
        <w:spacing w:line="240" w:lineRule="auto"/>
      </w:pPr>
      <w:r>
        <w:rPr>
          <w:rFonts w:ascii="Courier New" w:hAnsi="Courier New"/>
          <w:sz w:val="20"/>
        </w:rPr>
        <w:t xml:space="preserve">    • Scalability: Modular design for larger grids</w:t>
      </w:r>
    </w:p>
    <w:p>
      <w:pPr>
        <w:spacing w:line="240" w:lineRule="auto"/>
      </w:pPr>
      <w:r>
        <w:rPr>
          <w:rFonts w:ascii="Courier New" w:hAnsi="Courier New"/>
          <w:sz w:val="20"/>
        </w:rPr>
        <w:t xml:space="preserve">    • Inference: Fast quantum simulation (no noise)</w:t>
      </w:r>
    </w:p>
    <w:p>
      <w:pPr>
        <w:spacing w:line="240" w:lineRule="auto"/>
      </w:pPr>
      <w:r>
        <w:rPr>
          <w:rFonts w:ascii="Courier New" w:hAnsi="Courier New"/>
          <w:sz w:val="20"/>
        </w:rPr>
        <w:t xml:space="preserve">    • Interpretability: Each node's quantum state is trackable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FILES GENERATED: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power_grid_topology.png      - Grid visualization</w:t>
      </w:r>
    </w:p>
    <w:p>
      <w:pPr>
        <w:spacing w:line="240" w:lineRule="auto"/>
      </w:pPr>
      <w:r>
        <w:rPr>
          <w:rFonts w:ascii="Courier New" w:hAnsi="Courier New"/>
          <w:sz w:val="20"/>
        </w:rPr>
        <w:t xml:space="preserve">    • outputs/02_training_history.png - Loss &amp; accuracy curves</w:t>
      </w:r>
    </w:p>
    <w:p>
      <w:pPr>
        <w:spacing w:line="240" w:lineRule="auto"/>
      </w:pPr>
      <w:r>
        <w:rPr>
          <w:rFonts w:ascii="Courier New" w:hAnsi="Courier New"/>
          <w:sz w:val="20"/>
        </w:rPr>
        <w:t xml:space="preserve">    • *.py modules                  - Reusable components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print_header("PROJECT COMPLETE")</w:t>
      </w:r>
    </w:p>
    <w:p>
      <w:pPr>
        <w:spacing w:line="240" w:lineRule="auto"/>
      </w:pPr>
      <w:r>
        <w:rPr>
          <w:rFonts w:ascii="Courier New" w:hAnsi="Courier New"/>
          <w:sz w:val="20"/>
        </w:rPr>
        <w:t xml:space="preserve">    print("\n✓ All phases executed successfully!")</w:t>
      </w:r>
    </w:p>
    <w:p>
      <w:pPr>
        <w:spacing w:line="240" w:lineRule="auto"/>
      </w:pPr>
      <w:r>
        <w:rPr>
          <w:rFonts w:ascii="Courier New" w:hAnsi="Courier New"/>
          <w:sz w:val="20"/>
        </w:rPr>
        <w:t xml:space="preserve">    print("✓ Next steps: Fine-tune hyperparameters, test on real data,")</w:t>
      </w:r>
    </w:p>
    <w:p>
      <w:pPr>
        <w:spacing w:line="240" w:lineRule="auto"/>
      </w:pPr>
      <w:r>
        <w:rPr>
          <w:rFonts w:ascii="Courier New" w:hAnsi="Courier New"/>
          <w:sz w:val="20"/>
        </w:rPr>
        <w:t xml:space="preserve">    print("  or scale to larger power grids (IEEE 118-bus, 300-bus systems)")</w:t>
      </w:r>
    </w:p>
    <w:p>
      <w:pPr>
        <w:spacing w:line="240" w:lineRule="auto"/>
      </w:pPr>
      <w:r>
        <w:rPr>
          <w:rFonts w:ascii="Courier New" w:hAnsi="Courier New"/>
          <w:sz w:val="20"/>
        </w:rPr>
        <w:t xml:space="preserve">    print("\n")</w:t>
      </w:r>
    </w:p>
    <w:p>
      <w:pPr>
        <w:spacing w:line="240" w:lineRule="auto"/>
      </w:pPr>
    </w:p>
    <w:p>
      <w:pPr>
        <w:spacing w:line="240" w:lineRule="auto"/>
      </w:pPr>
    </w:p>
    <w:p>
      <w:pPr>
        <w:spacing w:line="240" w:lineRule="auto"/>
      </w:pPr>
      <w:r>
        <w:rPr>
          <w:rFonts w:ascii="Courier New" w:hAnsi="Courier New"/>
          <w:sz w:val="20"/>
        </w:rPr>
        <w:t>if __name__ == "__main__":</w:t>
      </w:r>
    </w:p>
    <w:p>
      <w:pPr>
        <w:spacing w:line="240" w:lineRule="auto"/>
      </w:pPr>
      <w:r>
        <w:rPr>
          <w:rFonts w:ascii="Courier New" w:hAnsi="Courier New"/>
          <w:sz w:val="20"/>
        </w:rPr>
        <w:t xml:space="preserve">    try:</w:t>
      </w:r>
    </w:p>
    <w:p>
      <w:pPr>
        <w:spacing w:line="240" w:lineRule="auto"/>
      </w:pPr>
      <w:r>
        <w:rPr>
          <w:rFonts w:ascii="Courier New" w:hAnsi="Courier New"/>
          <w:sz w:val="20"/>
        </w:rPr>
        <w:t xml:space="preserve">        main()</w:t>
      </w:r>
    </w:p>
    <w:p>
      <w:pPr>
        <w:spacing w:line="240" w:lineRule="auto"/>
      </w:pPr>
      <w:r>
        <w:rPr>
          <w:rFonts w:ascii="Courier New" w:hAnsi="Courier New"/>
          <w:sz w:val="20"/>
        </w:rPr>
        <w:t xml:space="preserve">    except Exception as e:</w:t>
      </w:r>
    </w:p>
    <w:p>
      <w:pPr>
        <w:spacing w:line="240" w:lineRule="auto"/>
      </w:pPr>
      <w:r>
        <w:rPr>
          <w:rFonts w:ascii="Courier New" w:hAnsi="Courier New"/>
          <w:sz w:val="20"/>
        </w:rPr>
        <w:t xml:space="preserve">        print(f"\n✗ Error during execution: {str(e)}")</w:t>
      </w:r>
    </w:p>
    <w:p>
      <w:pPr>
        <w:spacing w:line="240" w:lineRule="auto"/>
      </w:pPr>
      <w:r>
        <w:rPr>
          <w:rFonts w:ascii="Courier New" w:hAnsi="Courier New"/>
          <w:sz w:val="20"/>
        </w:rPr>
        <w:t xml:space="preserve">        import traceback</w:t>
      </w:r>
    </w:p>
    <w:p>
      <w:pPr>
        <w:spacing w:line="240" w:lineRule="auto"/>
      </w:pPr>
      <w:r>
        <w:rPr>
          <w:rFonts w:ascii="Courier New" w:hAnsi="Courier New"/>
          <w:sz w:val="20"/>
        </w:rPr>
        <w:t xml:space="preserve">        traceback.print_exc()</w:t>
      </w:r>
    </w:p>
    <w:p>
      <w:pPr>
        <w:spacing w:line="240" w:lineRule="auto"/>
      </w:pPr>
      <w:r>
        <w:rPr>
          <w:rFonts w:ascii="Courier New" w:hAnsi="Courier New"/>
          <w:sz w:val="20"/>
        </w:rPr>
        <w:t xml:space="preserve">        sys.exit(1)</w:t>
      </w:r>
    </w:p>
    <w:p>
      <w:pPr>
        <w:spacing w:line="240" w:lineRule="auto"/>
      </w:pPr>
    </w:p>
    <w:p>
      <w:r>
        <w:br/>
      </w:r>
    </w:p>
    <w:p>
      <w:pPr>
        <w:spacing w:line="360" w:lineRule="auto"/>
        <w:jc w:val="both"/>
      </w:pPr>
      <w:r>
        <w:rPr>
          <w:b/>
        </w:rPr>
        <w:t>File: phase1_data_modeling.py</w:t>
      </w:r>
    </w:p>
    <w:p>
      <w:pPr>
        <w:spacing w:line="240" w:lineRule="auto"/>
      </w:pPr>
      <w:r>
        <w:rPr>
          <w:rFonts w:ascii="Courier New" w:hAnsi="Courier New"/>
          <w:sz w:val="20"/>
        </w:rPr>
        <w:t>"""</w:t>
      </w:r>
    </w:p>
    <w:p>
      <w:pPr>
        <w:spacing w:line="240" w:lineRule="auto"/>
      </w:pPr>
      <w:r>
        <w:rPr>
          <w:rFonts w:ascii="Courier New" w:hAnsi="Courier New"/>
          <w:sz w:val="20"/>
        </w:rPr>
        <w:t>PHASE 1: Data Modeling</w:t>
      </w:r>
    </w:p>
    <w:p>
      <w:pPr>
        <w:spacing w:line="240" w:lineRule="auto"/>
      </w:pPr>
      <w:r>
        <w:rPr>
          <w:rFonts w:ascii="Courier New" w:hAnsi="Courier New"/>
          <w:sz w:val="20"/>
        </w:rPr>
        <w:t>Creates a synthetic IEEE 14-bus power grid as a NetworkX graph.</w:t>
      </w:r>
    </w:p>
    <w:p>
      <w:pPr>
        <w:spacing w:line="240" w:lineRule="auto"/>
      </w:pPr>
      <w:r>
        <w:rPr>
          <w:rFonts w:ascii="Courier New" w:hAnsi="Courier New"/>
          <w:sz w:val="20"/>
        </w:rPr>
        <w:t>Nodes represent substations, edges represent transmission lines.</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import networkx as nx</w:t>
      </w:r>
    </w:p>
    <w:p>
      <w:pPr>
        <w:spacing w:line="240" w:lineRule="auto"/>
      </w:pPr>
      <w:r>
        <w:rPr>
          <w:rFonts w:ascii="Courier New" w:hAnsi="Courier New"/>
          <w:sz w:val="20"/>
        </w:rPr>
        <w:t>import numpy as np</w:t>
      </w:r>
    </w:p>
    <w:p>
      <w:pPr>
        <w:spacing w:line="240" w:lineRule="auto"/>
      </w:pPr>
      <w:r>
        <w:rPr>
          <w:rFonts w:ascii="Courier New" w:hAnsi="Courier New"/>
          <w:sz w:val="20"/>
        </w:rPr>
        <w:t>from typing import Tuple, Dict, List</w:t>
      </w:r>
    </w:p>
    <w:p>
      <w:pPr>
        <w:spacing w:line="240" w:lineRule="auto"/>
      </w:pPr>
      <w:r>
        <w:rPr>
          <w:rFonts w:ascii="Courier New" w:hAnsi="Courier New"/>
          <w:sz w:val="20"/>
        </w:rPr>
        <w:t>from config import GRID_CONFIG, NODE_FEATURES, DATA_CONFIG</w:t>
      </w:r>
    </w:p>
    <w:p>
      <w:pPr>
        <w:spacing w:line="240" w:lineRule="auto"/>
      </w:pPr>
    </w:p>
    <w:p>
      <w:pPr>
        <w:spacing w:line="240" w:lineRule="auto"/>
      </w:pPr>
    </w:p>
    <w:p>
      <w:pPr>
        <w:spacing w:line="240" w:lineRule="auto"/>
      </w:pPr>
      <w:r>
        <w:rPr>
          <w:rFonts w:ascii="Courier New" w:hAnsi="Courier New"/>
          <w:sz w:val="20"/>
        </w:rPr>
        <w:t>class PowerGridSimulator:</w:t>
      </w:r>
    </w:p>
    <w:p>
      <w:pPr>
        <w:spacing w:line="240" w:lineRule="auto"/>
      </w:pPr>
      <w:r>
        <w:rPr>
          <w:rFonts w:ascii="Courier New" w:hAnsi="Courier New"/>
          <w:sz w:val="20"/>
        </w:rPr>
        <w:t xml:space="preserve">    """Simulates a power grid as a graph structure."""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__init__(self, config: dict = None):</w:t>
      </w:r>
    </w:p>
    <w:p>
      <w:pPr>
        <w:spacing w:line="240" w:lineRule="auto"/>
      </w:pPr>
      <w:r>
        <w:rPr>
          <w:rFonts w:ascii="Courier New" w:hAnsi="Courier New"/>
          <w:sz w:val="20"/>
        </w:rPr>
        <w:t xml:space="preserve">        """Initialize the power grid simulator."""</w:t>
      </w:r>
    </w:p>
    <w:p>
      <w:pPr>
        <w:spacing w:line="240" w:lineRule="auto"/>
      </w:pPr>
      <w:r>
        <w:rPr>
          <w:rFonts w:ascii="Courier New" w:hAnsi="Courier New"/>
          <w:sz w:val="20"/>
        </w:rPr>
        <w:t xml:space="preserve">        self.config = config or GRID_CONFIG</w:t>
      </w:r>
    </w:p>
    <w:p>
      <w:pPr>
        <w:spacing w:line="240" w:lineRule="auto"/>
      </w:pPr>
      <w:r>
        <w:rPr>
          <w:rFonts w:ascii="Courier New" w:hAnsi="Courier New"/>
          <w:sz w:val="20"/>
        </w:rPr>
        <w:t xml:space="preserve">        self.graph = None</w:t>
      </w:r>
    </w:p>
    <w:p>
      <w:pPr>
        <w:spacing w:line="240" w:lineRule="auto"/>
      </w:pPr>
      <w:r>
        <w:rPr>
          <w:rFonts w:ascii="Courier New" w:hAnsi="Courier New"/>
          <w:sz w:val="20"/>
        </w:rPr>
        <w:t xml:space="preserve">        self.node_features_history = []</w:t>
      </w:r>
    </w:p>
    <w:p>
      <w:pPr>
        <w:spacing w:line="240" w:lineRule="auto"/>
      </w:pPr>
      <w:r>
        <w:rPr>
          <w:rFonts w:ascii="Courier New" w:hAnsi="Courier New"/>
          <w:sz w:val="20"/>
        </w:rPr>
        <w:t xml:space="preserve">        self.failure_labels = []</w:t>
      </w:r>
    </w:p>
    <w:p>
      <w:pPr>
        <w:spacing w:line="240" w:lineRule="auto"/>
      </w:pPr>
      <w:r>
        <w:rPr>
          <w:rFonts w:ascii="Courier New" w:hAnsi="Courier New"/>
          <w:sz w:val="20"/>
        </w:rPr>
        <w:t xml:space="preserve">        self._create_ieee_14_bus_graph()</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_create_ieee_14_bus_graph(self):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Create IEEE 14-Bus test system topology.</w:t>
      </w:r>
    </w:p>
    <w:p>
      <w:pPr>
        <w:spacing w:line="240" w:lineRule="auto"/>
      </w:pPr>
      <w:r>
        <w:rPr>
          <w:rFonts w:ascii="Courier New" w:hAnsi="Courier New"/>
          <w:sz w:val="20"/>
        </w:rPr>
        <w:t xml:space="preserve">        Based on standard power systems test cases.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self.graph = nx.Graph()</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Add all buses (nodes)</w:t>
      </w:r>
    </w:p>
    <w:p>
      <w:pPr>
        <w:spacing w:line="240" w:lineRule="auto"/>
      </w:pPr>
      <w:r>
        <w:rPr>
          <w:rFonts w:ascii="Courier New" w:hAnsi="Courier New"/>
          <w:sz w:val="20"/>
        </w:rPr>
        <w:t xml:space="preserve">        for bus_id in range(1, self.config["num_buses"] + 1):</w:t>
      </w:r>
    </w:p>
    <w:p>
      <w:pPr>
        <w:spacing w:line="240" w:lineRule="auto"/>
      </w:pPr>
      <w:r>
        <w:rPr>
          <w:rFonts w:ascii="Courier New" w:hAnsi="Courier New"/>
          <w:sz w:val="20"/>
        </w:rPr>
        <w:t xml:space="preserve">            self.graph.add_node(bus_id, bus_type="load")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Define generator buses (typically include slack bus)</w:t>
      </w:r>
    </w:p>
    <w:p>
      <w:pPr>
        <w:spacing w:line="240" w:lineRule="auto"/>
      </w:pPr>
      <w:r>
        <w:rPr>
          <w:rFonts w:ascii="Courier New" w:hAnsi="Courier New"/>
          <w:sz w:val="20"/>
        </w:rPr>
        <w:t xml:space="preserve">        generator_buses = [1, 2, 3, 6, 8]</w:t>
      </w:r>
    </w:p>
    <w:p>
      <w:pPr>
        <w:spacing w:line="240" w:lineRule="auto"/>
      </w:pPr>
      <w:r>
        <w:rPr>
          <w:rFonts w:ascii="Courier New" w:hAnsi="Courier New"/>
          <w:sz w:val="20"/>
        </w:rPr>
        <w:t xml:space="preserve">        for gen_bus in generator_buses:</w:t>
      </w:r>
    </w:p>
    <w:p>
      <w:pPr>
        <w:spacing w:line="240" w:lineRule="auto"/>
      </w:pPr>
      <w:r>
        <w:rPr>
          <w:rFonts w:ascii="Courier New" w:hAnsi="Courier New"/>
          <w:sz w:val="20"/>
        </w:rPr>
        <w:t xml:space="preserve">            self.graph.nodes[gen_bus]["bus_type"] = "generator"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Define transmission lines (edges) - IEEE 14-bus standard topology</w:t>
      </w:r>
    </w:p>
    <w:p>
      <w:pPr>
        <w:spacing w:line="240" w:lineRule="auto"/>
      </w:pPr>
      <w:r>
        <w:rPr>
          <w:rFonts w:ascii="Courier New" w:hAnsi="Courier New"/>
          <w:sz w:val="20"/>
        </w:rPr>
        <w:t xml:space="preserve">        lines = [</w:t>
      </w:r>
    </w:p>
    <w:p>
      <w:pPr>
        <w:spacing w:line="240" w:lineRule="auto"/>
      </w:pPr>
      <w:r>
        <w:rPr>
          <w:rFonts w:ascii="Courier New" w:hAnsi="Courier New"/>
          <w:sz w:val="20"/>
        </w:rPr>
        <w:t xml:space="preserve">            (1, 2), (1, 5), (2, 3), (2, 4), (2, 5),</w:t>
      </w:r>
    </w:p>
    <w:p>
      <w:pPr>
        <w:spacing w:line="240" w:lineRule="auto"/>
      </w:pPr>
      <w:r>
        <w:rPr>
          <w:rFonts w:ascii="Courier New" w:hAnsi="Courier New"/>
          <w:sz w:val="20"/>
        </w:rPr>
        <w:t xml:space="preserve">            (3, 4), (4, 5), (4, 7), (4, 9), (5, 6),</w:t>
      </w:r>
    </w:p>
    <w:p>
      <w:pPr>
        <w:spacing w:line="240" w:lineRule="auto"/>
      </w:pPr>
      <w:r>
        <w:rPr>
          <w:rFonts w:ascii="Courier New" w:hAnsi="Courier New"/>
          <w:sz w:val="20"/>
        </w:rPr>
        <w:t xml:space="preserve">            (6, 11), (6, 12), (6, 13), (7, 8), (7, 9),</w:t>
      </w:r>
    </w:p>
    <w:p>
      <w:pPr>
        <w:spacing w:line="240" w:lineRule="auto"/>
      </w:pPr>
      <w:r>
        <w:rPr>
          <w:rFonts w:ascii="Courier New" w:hAnsi="Courier New"/>
          <w:sz w:val="20"/>
        </w:rPr>
        <w:t xml:space="preserve">            (9, 10), (9, 14), (10, 11), (12, 13), (13, 14)</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 i, (u, v) in enumerate(lines):</w:t>
      </w:r>
    </w:p>
    <w:p>
      <w:pPr>
        <w:spacing w:line="240" w:lineRule="auto"/>
      </w:pPr>
      <w:r>
        <w:rPr>
          <w:rFonts w:ascii="Courier New" w:hAnsi="Courier New"/>
          <w:sz w:val="20"/>
        </w:rPr>
        <w:t xml:space="preserve">            # Add transmission line properties</w:t>
      </w:r>
    </w:p>
    <w:p>
      <w:pPr>
        <w:spacing w:line="240" w:lineRule="auto"/>
      </w:pPr>
      <w:r>
        <w:rPr>
          <w:rFonts w:ascii="Courier New" w:hAnsi="Courier New"/>
          <w:sz w:val="20"/>
        </w:rPr>
        <w:t xml:space="preserve">            self.graph.add_edge(u, v, </w:t>
      </w:r>
    </w:p>
    <w:p>
      <w:pPr>
        <w:spacing w:line="240" w:lineRule="auto"/>
      </w:pPr>
      <w:r>
        <w:rPr>
          <w:rFonts w:ascii="Courier New" w:hAnsi="Courier New"/>
          <w:sz w:val="20"/>
        </w:rPr>
        <w:t xml:space="preserve">                              line_id=i+1,</w:t>
      </w:r>
    </w:p>
    <w:p>
      <w:pPr>
        <w:spacing w:line="240" w:lineRule="auto"/>
      </w:pPr>
      <w:r>
        <w:rPr>
          <w:rFonts w:ascii="Courier New" w:hAnsi="Courier New"/>
          <w:sz w:val="20"/>
        </w:rPr>
        <w:t xml:space="preserve">                              resistance=np.random.uniform(0.01, 0.05),</w:t>
      </w:r>
    </w:p>
    <w:p>
      <w:pPr>
        <w:spacing w:line="240" w:lineRule="auto"/>
      </w:pPr>
      <w:r>
        <w:rPr>
          <w:rFonts w:ascii="Courier New" w:hAnsi="Courier New"/>
          <w:sz w:val="20"/>
        </w:rPr>
        <w:t xml:space="preserve">                              reactance=np.random.uniform(0.1, 0.3),</w:t>
      </w:r>
    </w:p>
    <w:p>
      <w:pPr>
        <w:spacing w:line="240" w:lineRule="auto"/>
      </w:pPr>
      <w:r>
        <w:rPr>
          <w:rFonts w:ascii="Courier New" w:hAnsi="Courier New"/>
          <w:sz w:val="20"/>
        </w:rPr>
        <w:t xml:space="preserve">                              capacity=np.random.uniform(1.0, 2.0))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Created IEEE 14-Bus Graph with {self.graph.number_of_nodes()} nodes "</w:t>
      </w:r>
    </w:p>
    <w:p>
      <w:pPr>
        <w:spacing w:line="240" w:lineRule="auto"/>
      </w:pPr>
      <w:r>
        <w:rPr>
          <w:rFonts w:ascii="Courier New" w:hAnsi="Courier New"/>
          <w:sz w:val="20"/>
        </w:rPr>
        <w:t xml:space="preserve">              f"and {self.graph.number_of_edges()} edges")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get_graph_info(self) -&gt; Dict:</w:t>
      </w:r>
    </w:p>
    <w:p>
      <w:pPr>
        <w:spacing w:line="240" w:lineRule="auto"/>
      </w:pPr>
      <w:r>
        <w:rPr>
          <w:rFonts w:ascii="Courier New" w:hAnsi="Courier New"/>
          <w:sz w:val="20"/>
        </w:rPr>
        <w:t xml:space="preserve">        """Get basic information about the graph."""</w:t>
      </w:r>
    </w:p>
    <w:p>
      <w:pPr>
        <w:spacing w:line="240" w:lineRule="auto"/>
      </w:pPr>
      <w:r>
        <w:rPr>
          <w:rFonts w:ascii="Courier New" w:hAnsi="Courier New"/>
          <w:sz w:val="20"/>
        </w:rPr>
        <w:t xml:space="preserve">        return {</w:t>
      </w:r>
    </w:p>
    <w:p>
      <w:pPr>
        <w:spacing w:line="240" w:lineRule="auto"/>
      </w:pPr>
      <w:r>
        <w:rPr>
          <w:rFonts w:ascii="Courier New" w:hAnsi="Courier New"/>
          <w:sz w:val="20"/>
        </w:rPr>
        <w:t xml:space="preserve">            "num_nodes": self.graph.number_of_nodes(),</w:t>
      </w:r>
    </w:p>
    <w:p>
      <w:pPr>
        <w:spacing w:line="240" w:lineRule="auto"/>
      </w:pPr>
      <w:r>
        <w:rPr>
          <w:rFonts w:ascii="Courier New" w:hAnsi="Courier New"/>
          <w:sz w:val="20"/>
        </w:rPr>
        <w:t xml:space="preserve">            "num_edges": self.graph.number_of_edges(),</w:t>
      </w:r>
    </w:p>
    <w:p>
      <w:pPr>
        <w:spacing w:line="240" w:lineRule="auto"/>
      </w:pPr>
      <w:r>
        <w:rPr>
          <w:rFonts w:ascii="Courier New" w:hAnsi="Courier New"/>
          <w:sz w:val="20"/>
        </w:rPr>
        <w:t xml:space="preserve">            "density": nx.density(self.graph),</w:t>
      </w:r>
    </w:p>
    <w:p>
      <w:pPr>
        <w:spacing w:line="240" w:lineRule="auto"/>
      </w:pPr>
      <w:r>
        <w:rPr>
          <w:rFonts w:ascii="Courier New" w:hAnsi="Courier New"/>
          <w:sz w:val="20"/>
        </w:rPr>
        <w:t xml:space="preserve">            "average_degree": np.mean([d for n, d in self.graph.degree()]),</w:t>
      </w:r>
    </w:p>
    <w:p>
      <w:pPr>
        <w:spacing w:line="240" w:lineRule="auto"/>
      </w:pPr>
      <w:r>
        <w:rPr>
          <w:rFonts w:ascii="Courier New" w:hAnsi="Courier New"/>
          <w:sz w:val="20"/>
        </w:rPr>
        <w:t xml:space="preserve">            "is_connected": nx.is_connected(self.graph),</w:t>
      </w:r>
    </w:p>
    <w:p>
      <w:pPr>
        <w:spacing w:line="240" w:lineRule="auto"/>
      </w:pPr>
      <w:r>
        <w:rPr>
          <w:rFonts w:ascii="Courier New" w:hAnsi="Courier New"/>
          <w:sz w:val="20"/>
        </w:rPr>
        <w:t xml:space="preserve">            "diameter": nx.diameter(self.graph) if nx.is_connected(self.graph) else None,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generate_node_features(self, num_samples: int = 100, </w:t>
      </w:r>
    </w:p>
    <w:p>
      <w:pPr>
        <w:spacing w:line="240" w:lineRule="auto"/>
      </w:pPr>
      <w:r>
        <w:rPr>
          <w:rFonts w:ascii="Courier New" w:hAnsi="Courier New"/>
          <w:sz w:val="20"/>
        </w:rPr>
        <w:t xml:space="preserve">                              failure_injection: bool = True) -&gt; Tuple[np.ndarray,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Generate synthetic node features for power grid.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Features per node:</w:t>
      </w:r>
    </w:p>
    <w:p>
      <w:pPr>
        <w:spacing w:line="240" w:lineRule="auto"/>
      </w:pPr>
      <w:r>
        <w:rPr>
          <w:rFonts w:ascii="Courier New" w:hAnsi="Courier New"/>
          <w:sz w:val="20"/>
        </w:rPr>
        <w:t xml:space="preserve">        - Voltage magnitude (0.9-1.1 p.u.)</w:t>
      </w:r>
    </w:p>
    <w:p>
      <w:pPr>
        <w:spacing w:line="240" w:lineRule="auto"/>
      </w:pPr>
      <w:r>
        <w:rPr>
          <w:rFonts w:ascii="Courier New" w:hAnsi="Courier New"/>
          <w:sz w:val="20"/>
        </w:rPr>
        <w:t xml:space="preserve">        - Voltage angle (-0.5 to 0.5 rad)</w:t>
      </w:r>
    </w:p>
    <w:p>
      <w:pPr>
        <w:spacing w:line="240" w:lineRule="auto"/>
      </w:pPr>
      <w:r>
        <w:rPr>
          <w:rFonts w:ascii="Courier New" w:hAnsi="Courier New"/>
          <w:sz w:val="20"/>
        </w:rPr>
        <w:t xml:space="preserve">        - Active power injection (-2 to 2 p.u.)</w:t>
      </w:r>
    </w:p>
    <w:p>
      <w:pPr>
        <w:spacing w:line="240" w:lineRule="auto"/>
      </w:pPr>
      <w:r>
        <w:rPr>
          <w:rFonts w:ascii="Courier New" w:hAnsi="Courier New"/>
          <w:sz w:val="20"/>
        </w:rPr>
        <w:t xml:space="preserve">        - Reactive power injection (-1 to 1 p.u.)</w:t>
      </w:r>
    </w:p>
    <w:p>
      <w:pPr>
        <w:spacing w:line="240" w:lineRule="auto"/>
      </w:pPr>
      <w:r>
        <w:rPr>
          <w:rFonts w:ascii="Courier New" w:hAnsi="Courier New"/>
          <w:sz w:val="20"/>
        </w:rPr>
        <w:t xml:space="preserve">        - Load level (0-1)</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node_features: (num_samples, num_nodes, num_features)</w:t>
      </w:r>
    </w:p>
    <w:p>
      <w:pPr>
        <w:spacing w:line="240" w:lineRule="auto"/>
      </w:pPr>
      <w:r>
        <w:rPr>
          <w:rFonts w:ascii="Courier New" w:hAnsi="Courier New"/>
          <w:sz w:val="20"/>
        </w:rPr>
        <w:t xml:space="preserve">            failure_labels: (num_samples,) binary labels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num_nodes = self.graph.number_of_nodes()</w:t>
      </w:r>
    </w:p>
    <w:p>
      <w:pPr>
        <w:spacing w:line="240" w:lineRule="auto"/>
      </w:pPr>
      <w:r>
        <w:rPr>
          <w:rFonts w:ascii="Courier New" w:hAnsi="Courier New"/>
          <w:sz w:val="20"/>
        </w:rPr>
        <w:t xml:space="preserve">        num_features = len(NODE_FEATURES)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node_features = np.zeros((num_samples, num_nodes, num_features))</w:t>
      </w:r>
    </w:p>
    <w:p>
      <w:pPr>
        <w:spacing w:line="240" w:lineRule="auto"/>
      </w:pPr>
      <w:r>
        <w:rPr>
          <w:rFonts w:ascii="Courier New" w:hAnsi="Courier New"/>
          <w:sz w:val="20"/>
        </w:rPr>
        <w:t xml:space="preserve">        failure_labels = np.zeros(num_samples)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feature_keys = list(NODE_FEATURES.keys())</w:t>
      </w:r>
    </w:p>
    <w:p>
      <w:pPr>
        <w:spacing w:line="240" w:lineRule="auto"/>
      </w:pPr>
      <w:r>
        <w:rPr>
          <w:rFonts w:ascii="Courier New" w:hAnsi="Courier New"/>
          <w:sz w:val="20"/>
        </w:rPr>
        <w:t xml:space="preserve">        noise_level = DATA_CONFIG["noise_level"]</w:t>
      </w:r>
    </w:p>
    <w:p>
      <w:pPr>
        <w:spacing w:line="240" w:lineRule="auto"/>
      </w:pPr>
      <w:r>
        <w:rPr>
          <w:rFonts w:ascii="Courier New" w:hAnsi="Courier New"/>
          <w:sz w:val="20"/>
        </w:rPr>
        <w:t xml:space="preserve">        failure_prob = DATA_CONFIG["failure_probability"]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 sample_idx in range(num_samples):</w:t>
      </w:r>
    </w:p>
    <w:p>
      <w:pPr>
        <w:spacing w:line="240" w:lineRule="auto"/>
      </w:pPr>
      <w:r>
        <w:rPr>
          <w:rFonts w:ascii="Courier New" w:hAnsi="Courier New"/>
          <w:sz w:val="20"/>
        </w:rPr>
        <w:t xml:space="preserve">            features_dict =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Generate features for each node</w:t>
      </w:r>
    </w:p>
    <w:p>
      <w:pPr>
        <w:spacing w:line="240" w:lineRule="auto"/>
      </w:pPr>
      <w:r>
        <w:rPr>
          <w:rFonts w:ascii="Courier New" w:hAnsi="Courier New"/>
          <w:sz w:val="20"/>
        </w:rPr>
        <w:t xml:space="preserve">            for feat_idx, feature_name in enumerate(feature_keys):</w:t>
      </w:r>
    </w:p>
    <w:p>
      <w:pPr>
        <w:spacing w:line="240" w:lineRule="auto"/>
      </w:pPr>
      <w:r>
        <w:rPr>
          <w:rFonts w:ascii="Courier New" w:hAnsi="Courier New"/>
          <w:sz w:val="20"/>
        </w:rPr>
        <w:t xml:space="preserve">                feature_config = NODE_FEATURES[feature_name]</w:t>
      </w:r>
    </w:p>
    <w:p>
      <w:pPr>
        <w:spacing w:line="240" w:lineRule="auto"/>
      </w:pPr>
      <w:r>
        <w:rPr>
          <w:rFonts w:ascii="Courier New" w:hAnsi="Courier New"/>
          <w:sz w:val="20"/>
        </w:rPr>
        <w:t xml:space="preserve">                min_val = feature_config["min"]</w:t>
      </w:r>
    </w:p>
    <w:p>
      <w:pPr>
        <w:spacing w:line="240" w:lineRule="auto"/>
      </w:pPr>
      <w:r>
        <w:rPr>
          <w:rFonts w:ascii="Courier New" w:hAnsi="Courier New"/>
          <w:sz w:val="20"/>
        </w:rPr>
        <w:t xml:space="preserve">                max_val = feature_config["max"]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Generate base values</w:t>
      </w:r>
    </w:p>
    <w:p>
      <w:pPr>
        <w:spacing w:line="240" w:lineRule="auto"/>
      </w:pPr>
      <w:r>
        <w:rPr>
          <w:rFonts w:ascii="Courier New" w:hAnsi="Courier New"/>
          <w:sz w:val="20"/>
        </w:rPr>
        <w:t xml:space="preserve">                base_value = np.random.uniform(min_val, max_val, num_nodes)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Add Gaussian noise</w:t>
      </w:r>
    </w:p>
    <w:p>
      <w:pPr>
        <w:spacing w:line="240" w:lineRule="auto"/>
      </w:pPr>
      <w:r>
        <w:rPr>
          <w:rFonts w:ascii="Courier New" w:hAnsi="Courier New"/>
          <w:sz w:val="20"/>
        </w:rPr>
        <w:t xml:space="preserve">                noise = np.random.normal(0, noise_level * (max_val - min_val), num_nodes)</w:t>
      </w:r>
    </w:p>
    <w:p>
      <w:pPr>
        <w:spacing w:line="240" w:lineRule="auto"/>
      </w:pPr>
      <w:r>
        <w:rPr>
          <w:rFonts w:ascii="Courier New" w:hAnsi="Courier New"/>
          <w:sz w:val="20"/>
        </w:rPr>
        <w:t xml:space="preserve">                values = np.clip(base_value + noise, min_val, max_val)</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node_features[sample_idx, :, feat_idx] = values</w:t>
      </w:r>
    </w:p>
    <w:p>
      <w:pPr>
        <w:spacing w:line="240" w:lineRule="auto"/>
      </w:pPr>
      <w:r>
        <w:rPr>
          <w:rFonts w:ascii="Courier New" w:hAnsi="Courier New"/>
          <w:sz w:val="20"/>
        </w:rPr>
        <w:t xml:space="preserve">                features_dict[feature_name] = values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Generate failure label (40% probability if severe conditions)</w:t>
      </w:r>
    </w:p>
    <w:p>
      <w:pPr>
        <w:spacing w:line="240" w:lineRule="auto"/>
      </w:pPr>
      <w:r>
        <w:rPr>
          <w:rFonts w:ascii="Courier New" w:hAnsi="Courier New"/>
          <w:sz w:val="20"/>
        </w:rPr>
        <w:t xml:space="preserve">            voltage_violations = np.mean(</w:t>
      </w:r>
    </w:p>
    <w:p>
      <w:pPr>
        <w:spacing w:line="240" w:lineRule="auto"/>
      </w:pPr>
      <w:r>
        <w:rPr>
          <w:rFonts w:ascii="Courier New" w:hAnsi="Courier New"/>
          <w:sz w:val="20"/>
        </w:rPr>
        <w:t xml:space="preserve">                (node_features[sample_idx, :, 0] &lt; 0.92) | </w:t>
      </w:r>
    </w:p>
    <w:p>
      <w:pPr>
        <w:spacing w:line="240" w:lineRule="auto"/>
      </w:pPr>
      <w:r>
        <w:rPr>
          <w:rFonts w:ascii="Courier New" w:hAnsi="Courier New"/>
          <w:sz w:val="20"/>
        </w:rPr>
        <w:t xml:space="preserve">                (node_features[sample_idx, :, 0] &gt; 1.08)</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failure_labels[sample_idx] = int(</w:t>
      </w:r>
    </w:p>
    <w:p>
      <w:pPr>
        <w:spacing w:line="240" w:lineRule="auto"/>
      </w:pPr>
      <w:r>
        <w:rPr>
          <w:rFonts w:ascii="Courier New" w:hAnsi="Courier New"/>
          <w:sz w:val="20"/>
        </w:rPr>
        <w:t xml:space="preserve">                voltage_violations &gt; 0.3 or</w:t>
      </w:r>
    </w:p>
    <w:p>
      <w:pPr>
        <w:spacing w:line="240" w:lineRule="auto"/>
      </w:pPr>
      <w:r>
        <w:rPr>
          <w:rFonts w:ascii="Courier New" w:hAnsi="Courier New"/>
          <w:sz w:val="20"/>
        </w:rPr>
        <w:t xml:space="preserve">                np.random.random() &lt; failure_prob</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self.node_features_history = node_features</w:t>
      </w:r>
    </w:p>
    <w:p>
      <w:pPr>
        <w:spacing w:line="240" w:lineRule="auto"/>
      </w:pPr>
      <w:r>
        <w:rPr>
          <w:rFonts w:ascii="Courier New" w:hAnsi="Courier New"/>
          <w:sz w:val="20"/>
        </w:rPr>
        <w:t xml:space="preserve">        self.failure_labels = failure_labels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node_features, failure_labels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get_adjacency_matrix(self) -&gt; np.ndarray:</w:t>
      </w:r>
    </w:p>
    <w:p>
      <w:pPr>
        <w:spacing w:line="240" w:lineRule="auto"/>
      </w:pPr>
      <w:r>
        <w:rPr>
          <w:rFonts w:ascii="Courier New" w:hAnsi="Courier New"/>
          <w:sz w:val="20"/>
        </w:rPr>
        <w:t xml:space="preserve">        """Get adjacency matrix of the graph."""</w:t>
      </w:r>
    </w:p>
    <w:p>
      <w:pPr>
        <w:spacing w:line="240" w:lineRule="auto"/>
      </w:pPr>
      <w:r>
        <w:rPr>
          <w:rFonts w:ascii="Courier New" w:hAnsi="Courier New"/>
          <w:sz w:val="20"/>
        </w:rPr>
        <w:t xml:space="preserve">        return nx.to_numpy_array(self.graph)</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get_edge_index(self) -&gt; Tuple[np.ndarray, np.ndarray]:</w:t>
      </w:r>
    </w:p>
    <w:p>
      <w:pPr>
        <w:spacing w:line="240" w:lineRule="auto"/>
      </w:pPr>
      <w:r>
        <w:rPr>
          <w:rFonts w:ascii="Courier New" w:hAnsi="Courier New"/>
          <w:sz w:val="20"/>
        </w:rPr>
        <w:t xml:space="preserve">        """Get edge indices for PyTorch Geometric format."""</w:t>
      </w:r>
    </w:p>
    <w:p>
      <w:pPr>
        <w:spacing w:line="240" w:lineRule="auto"/>
      </w:pPr>
      <w:r>
        <w:rPr>
          <w:rFonts w:ascii="Courier New" w:hAnsi="Courier New"/>
          <w:sz w:val="20"/>
        </w:rPr>
        <w:t xml:space="preserve">        edges = np.array(list(self.graph.edges())).T - 1  # 0-indexed</w:t>
      </w:r>
    </w:p>
    <w:p>
      <w:pPr>
        <w:spacing w:line="240" w:lineRule="auto"/>
      </w:pPr>
      <w:r>
        <w:rPr>
          <w:rFonts w:ascii="Courier New" w:hAnsi="Courier New"/>
          <w:sz w:val="20"/>
        </w:rPr>
        <w:t xml:space="preserve">        return edges[0], edges[1]</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visualize_grid(self, save_path: str = None):</w:t>
      </w:r>
    </w:p>
    <w:p>
      <w:pPr>
        <w:spacing w:line="240" w:lineRule="auto"/>
      </w:pPr>
      <w:r>
        <w:rPr>
          <w:rFonts w:ascii="Courier New" w:hAnsi="Courier New"/>
          <w:sz w:val="20"/>
        </w:rPr>
        <w:t xml:space="preserve">        """Visualize the power grid graph."""</w:t>
      </w:r>
    </w:p>
    <w:p>
      <w:pPr>
        <w:spacing w:line="240" w:lineRule="auto"/>
      </w:pPr>
      <w:r>
        <w:rPr>
          <w:rFonts w:ascii="Courier New" w:hAnsi="Courier New"/>
          <w:sz w:val="20"/>
        </w:rPr>
        <w:t xml:space="preserve">        try:</w:t>
      </w:r>
    </w:p>
    <w:p>
      <w:pPr>
        <w:spacing w:line="240" w:lineRule="auto"/>
      </w:pPr>
      <w:r>
        <w:rPr>
          <w:rFonts w:ascii="Courier New" w:hAnsi="Courier New"/>
          <w:sz w:val="20"/>
        </w:rPr>
        <w:t xml:space="preserve">            import matplotlib.pyplot as plt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pos = nx.spring_layout(self.graph, k=2, iterations=50, seed=42)</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plt.figure(figsize=(12, 10))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Draw generator nodes</w:t>
      </w:r>
    </w:p>
    <w:p>
      <w:pPr>
        <w:spacing w:line="240" w:lineRule="auto"/>
      </w:pPr>
      <w:r>
        <w:rPr>
          <w:rFonts w:ascii="Courier New" w:hAnsi="Courier New"/>
          <w:sz w:val="20"/>
        </w:rPr>
        <w:t xml:space="preserve">            generator_nodes = [n for n in self.graph.nodes() </w:t>
      </w:r>
    </w:p>
    <w:p>
      <w:pPr>
        <w:spacing w:line="240" w:lineRule="auto"/>
      </w:pPr>
      <w:r>
        <w:rPr>
          <w:rFonts w:ascii="Courier New" w:hAnsi="Courier New"/>
          <w:sz w:val="20"/>
        </w:rPr>
        <w:t xml:space="preserve">                             if self.graph.nodes[n].get("bus_type") == "generator"]</w:t>
      </w:r>
    </w:p>
    <w:p>
      <w:pPr>
        <w:spacing w:line="240" w:lineRule="auto"/>
      </w:pPr>
      <w:r>
        <w:rPr>
          <w:rFonts w:ascii="Courier New" w:hAnsi="Courier New"/>
          <w:sz w:val="20"/>
        </w:rPr>
        <w:t xml:space="preserve">            load_nodes = [n for n in self.graph.nodes() </w:t>
      </w:r>
    </w:p>
    <w:p>
      <w:pPr>
        <w:spacing w:line="240" w:lineRule="auto"/>
      </w:pPr>
      <w:r>
        <w:rPr>
          <w:rFonts w:ascii="Courier New" w:hAnsi="Courier New"/>
          <w:sz w:val="20"/>
        </w:rPr>
        <w:t xml:space="preserve">                        if self.graph.nodes[n].get("bus_type") == "load"]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nx.draw_networkx_nodes(self.graph, pos, nodelist=generator_nodes,</w:t>
      </w:r>
    </w:p>
    <w:p>
      <w:pPr>
        <w:spacing w:line="240" w:lineRule="auto"/>
      </w:pPr>
      <w:r>
        <w:rPr>
          <w:rFonts w:ascii="Courier New" w:hAnsi="Courier New"/>
          <w:sz w:val="20"/>
        </w:rPr>
        <w:t xml:space="preserve">                                  node_color='red', node_size=500, label='Generators')</w:t>
      </w:r>
    </w:p>
    <w:p>
      <w:pPr>
        <w:spacing w:line="240" w:lineRule="auto"/>
      </w:pPr>
      <w:r>
        <w:rPr>
          <w:rFonts w:ascii="Courier New" w:hAnsi="Courier New"/>
          <w:sz w:val="20"/>
        </w:rPr>
        <w:t xml:space="preserve">            nx.draw_networkx_nodes(self.graph, pos, nodelist=load_nodes,</w:t>
      </w:r>
    </w:p>
    <w:p>
      <w:pPr>
        <w:spacing w:line="240" w:lineRule="auto"/>
      </w:pPr>
      <w:r>
        <w:rPr>
          <w:rFonts w:ascii="Courier New" w:hAnsi="Courier New"/>
          <w:sz w:val="20"/>
        </w:rPr>
        <w:t xml:space="preserve">                                  node_color='lightblue', node_size=500, label='Loads')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nx.draw_networkx_edges(self.graph, pos, width=2, alpha=0.6)</w:t>
      </w:r>
    </w:p>
    <w:p>
      <w:pPr>
        <w:spacing w:line="240" w:lineRule="auto"/>
      </w:pPr>
      <w:r>
        <w:rPr>
          <w:rFonts w:ascii="Courier New" w:hAnsi="Courier New"/>
          <w:sz w:val="20"/>
        </w:rPr>
        <w:t xml:space="preserve">            nx.draw_networkx_labels(self.graph, pos, font_size=10)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plt.title("IEEE 14-Bus Power Grid Topology", fontsize=14, fontweight='bold')</w:t>
      </w:r>
    </w:p>
    <w:p>
      <w:pPr>
        <w:spacing w:line="240" w:lineRule="auto"/>
      </w:pPr>
      <w:r>
        <w:rPr>
          <w:rFonts w:ascii="Courier New" w:hAnsi="Courier New"/>
          <w:sz w:val="20"/>
        </w:rPr>
        <w:t xml:space="preserve">            plt.legend(loc='upper left')</w:t>
      </w:r>
    </w:p>
    <w:p>
      <w:pPr>
        <w:spacing w:line="240" w:lineRule="auto"/>
      </w:pPr>
      <w:r>
        <w:rPr>
          <w:rFonts w:ascii="Courier New" w:hAnsi="Courier New"/>
          <w:sz w:val="20"/>
        </w:rPr>
        <w:t xml:space="preserve">            plt.axis('off')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if save_path:</w:t>
      </w:r>
    </w:p>
    <w:p>
      <w:pPr>
        <w:spacing w:line="240" w:lineRule="auto"/>
      </w:pPr>
      <w:r>
        <w:rPr>
          <w:rFonts w:ascii="Courier New" w:hAnsi="Courier New"/>
          <w:sz w:val="20"/>
        </w:rPr>
        <w:t xml:space="preserve">                plt.savefig(save_path, dpi=150, bbox_inches='tight')</w:t>
      </w:r>
    </w:p>
    <w:p>
      <w:pPr>
        <w:spacing w:line="240" w:lineRule="auto"/>
      </w:pPr>
      <w:r>
        <w:rPr>
          <w:rFonts w:ascii="Courier New" w:hAnsi="Courier New"/>
          <w:sz w:val="20"/>
        </w:rPr>
        <w:t xml:space="preserve">                print(f"✓ Grid visualization saved to {save_path}")</w:t>
      </w:r>
    </w:p>
    <w:p>
      <w:pPr>
        <w:spacing w:line="240" w:lineRule="auto"/>
      </w:pPr>
      <w:r>
        <w:rPr>
          <w:rFonts w:ascii="Courier New" w:hAnsi="Courier New"/>
          <w:sz w:val="20"/>
        </w:rPr>
        <w:t xml:space="preserve">            else:</w:t>
      </w:r>
    </w:p>
    <w:p>
      <w:pPr>
        <w:spacing w:line="240" w:lineRule="auto"/>
      </w:pPr>
      <w:r>
        <w:rPr>
          <w:rFonts w:ascii="Courier New" w:hAnsi="Courier New"/>
          <w:sz w:val="20"/>
        </w:rPr>
        <w:t xml:space="preserve">                plt.show()</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except ImportError:</w:t>
      </w:r>
    </w:p>
    <w:p>
      <w:pPr>
        <w:spacing w:line="240" w:lineRule="auto"/>
      </w:pPr>
      <w:r>
        <w:rPr>
          <w:rFonts w:ascii="Courier New" w:hAnsi="Courier New"/>
          <w:sz w:val="20"/>
        </w:rPr>
        <w:t xml:space="preserve">            print("⚠ Matplotlib not available for visualization")</w:t>
      </w:r>
    </w:p>
    <w:p>
      <w:pPr>
        <w:spacing w:line="240" w:lineRule="auto"/>
      </w:pP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Main execution</w:t>
      </w:r>
    </w:p>
    <w:p>
      <w:pPr>
        <w:spacing w:line="240" w:lineRule="auto"/>
      </w:pPr>
      <w:r>
        <w:rPr>
          <w:rFonts w:ascii="Courier New" w:hAnsi="Courier New"/>
          <w:sz w:val="20"/>
        </w:rPr>
        <w:t># ==============================================================================</w:t>
      </w:r>
    </w:p>
    <w:p>
      <w:pPr>
        <w:spacing w:line="240" w:lineRule="auto"/>
      </w:pPr>
      <w:r>
        <w:rPr>
          <w:rFonts w:ascii="Courier New" w:hAnsi="Courier New"/>
          <w:sz w:val="20"/>
        </w:rPr>
        <w:t>if __name__ == "__main__":</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1: Power Grid Data Modeling")</w:t>
      </w:r>
    </w:p>
    <w:p>
      <w:pPr>
        <w:spacing w:line="240" w:lineRule="auto"/>
      </w:pPr>
      <w:r>
        <w:rPr>
          <w:rFonts w:ascii="Courier New" w:hAnsi="Courier New"/>
          <w:sz w:val="20"/>
        </w:rPr>
        <w:t xml:space="preserve">    print("="*70)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Initialize simulator</w:t>
      </w:r>
    </w:p>
    <w:p>
      <w:pPr>
        <w:spacing w:line="240" w:lineRule="auto"/>
      </w:pPr>
      <w:r>
        <w:rPr>
          <w:rFonts w:ascii="Courier New" w:hAnsi="Courier New"/>
          <w:sz w:val="20"/>
        </w:rPr>
        <w:t xml:space="preserve">    simulator = PowerGridSimulator()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Print graph information</w:t>
      </w:r>
    </w:p>
    <w:p>
      <w:pPr>
        <w:spacing w:line="240" w:lineRule="auto"/>
      </w:pPr>
      <w:r>
        <w:rPr>
          <w:rFonts w:ascii="Courier New" w:hAnsi="Courier New"/>
          <w:sz w:val="20"/>
        </w:rPr>
        <w:t xml:space="preserve">    print("\nGraph Information:")</w:t>
      </w:r>
    </w:p>
    <w:p>
      <w:pPr>
        <w:spacing w:line="240" w:lineRule="auto"/>
      </w:pPr>
      <w:r>
        <w:rPr>
          <w:rFonts w:ascii="Courier New" w:hAnsi="Courier New"/>
          <w:sz w:val="20"/>
        </w:rPr>
        <w:t xml:space="preserve">    graph_info = simulator.get_graph_info()</w:t>
      </w:r>
    </w:p>
    <w:p>
      <w:pPr>
        <w:spacing w:line="240" w:lineRule="auto"/>
      </w:pPr>
      <w:r>
        <w:rPr>
          <w:rFonts w:ascii="Courier New" w:hAnsi="Courier New"/>
          <w:sz w:val="20"/>
        </w:rPr>
        <w:t xml:space="preserve">    for key, value in graph_info.items():</w:t>
      </w:r>
    </w:p>
    <w:p>
      <w:pPr>
        <w:spacing w:line="240" w:lineRule="auto"/>
      </w:pPr>
      <w:r>
        <w:rPr>
          <w:rFonts w:ascii="Courier New" w:hAnsi="Courier New"/>
          <w:sz w:val="20"/>
        </w:rPr>
        <w:t xml:space="preserve">        print(f"  {key}: {value}")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Generate synthetic data</w:t>
      </w:r>
    </w:p>
    <w:p>
      <w:pPr>
        <w:spacing w:line="240" w:lineRule="auto"/>
      </w:pPr>
      <w:r>
        <w:rPr>
          <w:rFonts w:ascii="Courier New" w:hAnsi="Courier New"/>
          <w:sz w:val="20"/>
        </w:rPr>
        <w:t xml:space="preserve">    print("\nGenerating synthetic node features...")</w:t>
      </w:r>
    </w:p>
    <w:p>
      <w:pPr>
        <w:spacing w:line="240" w:lineRule="auto"/>
      </w:pPr>
      <w:r>
        <w:rPr>
          <w:rFonts w:ascii="Courier New" w:hAnsi="Courier New"/>
          <w:sz w:val="20"/>
        </w:rPr>
        <w:t xml:space="preserve">    node_features, failure_labels = simulator.generate_node_features(</w:t>
      </w:r>
    </w:p>
    <w:p>
      <w:pPr>
        <w:spacing w:line="240" w:lineRule="auto"/>
      </w:pPr>
      <w:r>
        <w:rPr>
          <w:rFonts w:ascii="Courier New" w:hAnsi="Courier New"/>
          <w:sz w:val="20"/>
        </w:rPr>
        <w:t xml:space="preserve">        num_samples=DATA_CONFIG["num_samples"],</w:t>
      </w:r>
    </w:p>
    <w:p>
      <w:pPr>
        <w:spacing w:line="240" w:lineRule="auto"/>
      </w:pPr>
      <w:r>
        <w:rPr>
          <w:rFonts w:ascii="Courier New" w:hAnsi="Courier New"/>
          <w:sz w:val="20"/>
        </w:rPr>
        <w:t xml:space="preserve">        failure_injection=True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Generated {node_features.shape[0]} samples with {node_features.shape[1]} nodes "</w:t>
      </w:r>
    </w:p>
    <w:p>
      <w:pPr>
        <w:spacing w:line="240" w:lineRule="auto"/>
      </w:pPr>
      <w:r>
        <w:rPr>
          <w:rFonts w:ascii="Courier New" w:hAnsi="Courier New"/>
          <w:sz w:val="20"/>
        </w:rPr>
        <w:t xml:space="preserve">          f"and {node_features.shape[2]} features per node")</w:t>
      </w:r>
    </w:p>
    <w:p>
      <w:pPr>
        <w:spacing w:line="240" w:lineRule="auto"/>
      </w:pPr>
      <w:r>
        <w:rPr>
          <w:rFonts w:ascii="Courier New" w:hAnsi="Courier New"/>
          <w:sz w:val="20"/>
        </w:rPr>
        <w:t xml:space="preserve">    print(f"✓ Failure labels distribution: {np.bincount(failure_labels)}")</w:t>
      </w:r>
    </w:p>
    <w:p>
      <w:pPr>
        <w:spacing w:line="240" w:lineRule="auto"/>
      </w:pPr>
      <w:r>
        <w:rPr>
          <w:rFonts w:ascii="Courier New" w:hAnsi="Courier New"/>
          <w:sz w:val="20"/>
        </w:rPr>
        <w:t xml:space="preserve">    print(f"  - Normal: {np.sum(failure_labels == 0)} samples")</w:t>
      </w:r>
    </w:p>
    <w:p>
      <w:pPr>
        <w:spacing w:line="240" w:lineRule="auto"/>
      </w:pPr>
      <w:r>
        <w:rPr>
          <w:rFonts w:ascii="Courier New" w:hAnsi="Courier New"/>
          <w:sz w:val="20"/>
        </w:rPr>
        <w:t xml:space="preserve">    print(f"  - Failure: {np.sum(failure_labels == 1)} samples")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Get graph structure</w:t>
      </w:r>
    </w:p>
    <w:p>
      <w:pPr>
        <w:spacing w:line="240" w:lineRule="auto"/>
      </w:pPr>
      <w:r>
        <w:rPr>
          <w:rFonts w:ascii="Courier New" w:hAnsi="Courier New"/>
          <w:sz w:val="20"/>
        </w:rPr>
        <w:t xml:space="preserve">    print("\nGraph structure formats:")</w:t>
      </w:r>
    </w:p>
    <w:p>
      <w:pPr>
        <w:spacing w:line="240" w:lineRule="auto"/>
      </w:pPr>
      <w:r>
        <w:rPr>
          <w:rFonts w:ascii="Courier New" w:hAnsi="Courier New"/>
          <w:sz w:val="20"/>
        </w:rPr>
        <w:t xml:space="preserve">    adj_matrix = simulator.get_adjacency_matrix()</w:t>
      </w:r>
    </w:p>
    <w:p>
      <w:pPr>
        <w:spacing w:line="240" w:lineRule="auto"/>
      </w:pPr>
      <w:r>
        <w:rPr>
          <w:rFonts w:ascii="Courier New" w:hAnsi="Courier New"/>
          <w:sz w:val="20"/>
        </w:rPr>
        <w:t xml:space="preserve">    print(f"✓ Adjacency matrix shape: {adj_matrix.shape}")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edge_idx_0, edge_idx_1 = simulator.get_edge_index()</w:t>
      </w:r>
    </w:p>
    <w:p>
      <w:pPr>
        <w:spacing w:line="240" w:lineRule="auto"/>
      </w:pPr>
      <w:r>
        <w:rPr>
          <w:rFonts w:ascii="Courier New" w:hAnsi="Courier New"/>
          <w:sz w:val="20"/>
        </w:rPr>
        <w:t xml:space="preserve">    print(f"✓ Edge indices: {edge_idx_0.shape[0]} edges found")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Visualize grid</w:t>
      </w:r>
    </w:p>
    <w:p>
      <w:pPr>
        <w:spacing w:line="240" w:lineRule="auto"/>
      </w:pPr>
      <w:r>
        <w:rPr>
          <w:rFonts w:ascii="Courier New" w:hAnsi="Courier New"/>
          <w:sz w:val="20"/>
        </w:rPr>
        <w:t xml:space="preserve">    print("\nVisualizing grid topology...")</w:t>
      </w:r>
    </w:p>
    <w:p>
      <w:pPr>
        <w:spacing w:line="240" w:lineRule="auto"/>
      </w:pPr>
      <w:r>
        <w:rPr>
          <w:rFonts w:ascii="Courier New" w:hAnsi="Courier New"/>
          <w:sz w:val="20"/>
        </w:rPr>
        <w:t xml:space="preserve">    simulator.visualize_grid(save_path="power_grid_topology.png")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1 Complete! Data is ready for quantum embedding.")</w:t>
      </w:r>
    </w:p>
    <w:p>
      <w:pPr>
        <w:spacing w:line="240" w:lineRule="auto"/>
      </w:pPr>
      <w:r>
        <w:rPr>
          <w:rFonts w:ascii="Courier New" w:hAnsi="Courier New"/>
          <w:sz w:val="20"/>
        </w:rPr>
        <w:t xml:space="preserve">    print("="*70)</w:t>
      </w:r>
    </w:p>
    <w:p>
      <w:pPr>
        <w:spacing w:line="240" w:lineRule="auto"/>
      </w:pPr>
    </w:p>
    <w:p>
      <w:r>
        <w:br/>
      </w:r>
    </w:p>
    <w:p>
      <w:pPr>
        <w:spacing w:line="360" w:lineRule="auto"/>
        <w:jc w:val="both"/>
      </w:pPr>
      <w:r>
        <w:rPr>
          <w:b/>
        </w:rPr>
        <w:t>File: phase2_quantum_embedding.py</w:t>
      </w:r>
    </w:p>
    <w:p>
      <w:pPr>
        <w:spacing w:line="240" w:lineRule="auto"/>
      </w:pPr>
      <w:r>
        <w:rPr>
          <w:rFonts w:ascii="Courier New" w:hAnsi="Courier New"/>
          <w:sz w:val="20"/>
        </w:rPr>
        <w:t>"""</w:t>
      </w:r>
    </w:p>
    <w:p>
      <w:pPr>
        <w:spacing w:line="240" w:lineRule="auto"/>
      </w:pPr>
      <w:r>
        <w:rPr>
          <w:rFonts w:ascii="Courier New" w:hAnsi="Courier New"/>
          <w:sz w:val="20"/>
        </w:rPr>
        <w:t>PHASE 2: Quantum Embedding</w:t>
      </w:r>
    </w:p>
    <w:p>
      <w:pPr>
        <w:spacing w:line="240" w:lineRule="auto"/>
      </w:pPr>
      <w:r>
        <w:rPr>
          <w:rFonts w:ascii="Courier New" w:hAnsi="Courier New"/>
          <w:sz w:val="20"/>
        </w:rPr>
        <w:t>Encodes node features into quantum states using various encoding schemes.</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import numpy as np</w:t>
      </w:r>
    </w:p>
    <w:p>
      <w:pPr>
        <w:spacing w:line="240" w:lineRule="auto"/>
      </w:pPr>
      <w:r>
        <w:rPr>
          <w:rFonts w:ascii="Courier New" w:hAnsi="Courier New"/>
          <w:sz w:val="20"/>
        </w:rPr>
        <w:t>import pennylane as qml</w:t>
      </w:r>
    </w:p>
    <w:p>
      <w:pPr>
        <w:spacing w:line="240" w:lineRule="auto"/>
      </w:pPr>
      <w:r>
        <w:rPr>
          <w:rFonts w:ascii="Courier New" w:hAnsi="Courier New"/>
          <w:sz w:val="20"/>
        </w:rPr>
        <w:t>from pennylane import numpy as pnp</w:t>
      </w:r>
    </w:p>
    <w:p>
      <w:pPr>
        <w:spacing w:line="240" w:lineRule="auto"/>
      </w:pPr>
      <w:r>
        <w:rPr>
          <w:rFonts w:ascii="Courier New" w:hAnsi="Courier New"/>
          <w:sz w:val="20"/>
        </w:rPr>
        <w:t>from typing import Callable, List</w:t>
      </w:r>
    </w:p>
    <w:p>
      <w:pPr>
        <w:spacing w:line="240" w:lineRule="auto"/>
      </w:pPr>
      <w:r>
        <w:rPr>
          <w:rFonts w:ascii="Courier New" w:hAnsi="Courier New"/>
          <w:sz w:val="20"/>
        </w:rPr>
        <w:t>from config import QUANTUM_CONFIG, NODE_FEATURES</w:t>
      </w:r>
    </w:p>
    <w:p>
      <w:pPr>
        <w:spacing w:line="240" w:lineRule="auto"/>
      </w:pPr>
    </w:p>
    <w:p>
      <w:pPr>
        <w:spacing w:line="240" w:lineRule="auto"/>
      </w:pPr>
    </w:p>
    <w:p>
      <w:pPr>
        <w:spacing w:line="240" w:lineRule="auto"/>
      </w:pPr>
      <w:r>
        <w:rPr>
          <w:rFonts w:ascii="Courier New" w:hAnsi="Courier New"/>
          <w:sz w:val="20"/>
        </w:rPr>
        <w:t>class QuantumFeatureEncoder:</w:t>
      </w:r>
    </w:p>
    <w:p>
      <w:pPr>
        <w:spacing w:line="240" w:lineRule="auto"/>
      </w:pPr>
      <w:r>
        <w:rPr>
          <w:rFonts w:ascii="Courier New" w:hAnsi="Courier New"/>
          <w:sz w:val="20"/>
        </w:rPr>
        <w:t xml:space="preserve">    """Encodes classical features into quantum states."""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__init__(self, n_qubits: int = 4, encoding_method: str = "angle"):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Initialize quantum encoder.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n_qubits: Number of qubits</w:t>
      </w:r>
    </w:p>
    <w:p>
      <w:pPr>
        <w:spacing w:line="240" w:lineRule="auto"/>
      </w:pPr>
      <w:r>
        <w:rPr>
          <w:rFonts w:ascii="Courier New" w:hAnsi="Courier New"/>
          <w:sz w:val="20"/>
        </w:rPr>
        <w:t xml:space="preserve">            encoding_method: "angle", "amplitude", or "iqp"</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self.n_qubits = n_qubits</w:t>
      </w:r>
    </w:p>
    <w:p>
      <w:pPr>
        <w:spacing w:line="240" w:lineRule="auto"/>
      </w:pPr>
      <w:r>
        <w:rPr>
          <w:rFonts w:ascii="Courier New" w:hAnsi="Courier New"/>
          <w:sz w:val="20"/>
        </w:rPr>
        <w:t xml:space="preserve">        self.encoding_method = encoding_method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Use default.qubit for statevector simulation</w:t>
      </w:r>
    </w:p>
    <w:p>
      <w:pPr>
        <w:spacing w:line="240" w:lineRule="auto"/>
      </w:pPr>
      <w:r>
        <w:rPr>
          <w:rFonts w:ascii="Courier New" w:hAnsi="Courier New"/>
          <w:sz w:val="20"/>
        </w:rPr>
        <w:t xml:space="preserve">        self.dev = qml.device('default.qubit', wires=n_qubits)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Initialized Quantum Feature Encoder")</w:t>
      </w:r>
    </w:p>
    <w:p>
      <w:pPr>
        <w:spacing w:line="240" w:lineRule="auto"/>
      </w:pPr>
      <w:r>
        <w:rPr>
          <w:rFonts w:ascii="Courier New" w:hAnsi="Courier New"/>
          <w:sz w:val="20"/>
        </w:rPr>
        <w:t xml:space="preserve">        print(f"  - Qubits: {n_qubits}")</w:t>
      </w:r>
    </w:p>
    <w:p>
      <w:pPr>
        <w:spacing w:line="240" w:lineRule="auto"/>
      </w:pPr>
      <w:r>
        <w:rPr>
          <w:rFonts w:ascii="Courier New" w:hAnsi="Courier New"/>
          <w:sz w:val="20"/>
        </w:rPr>
        <w:t xml:space="preserve">        print(f"  - Encoding: {encoding_method}")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angle_encoding(self, features: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Angle Encoding: Map feature values to rotation angles.</w:t>
      </w:r>
    </w:p>
    <w:p>
      <w:pPr>
        <w:spacing w:line="240" w:lineRule="auto"/>
      </w:pPr>
      <w:r>
        <w:rPr>
          <w:rFonts w:ascii="Courier New" w:hAnsi="Courier New"/>
          <w:sz w:val="20"/>
        </w:rPr>
        <w:t xml:space="preserve">        Each qubit rotates by an angle proportional to a feature.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Formula: |ψ⟩ = ⊗_i RZ(feature_i) |0⟩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@qml.qnode(self.dev)</w:t>
      </w:r>
    </w:p>
    <w:p>
      <w:pPr>
        <w:spacing w:line="240" w:lineRule="auto"/>
      </w:pPr>
      <w:r>
        <w:rPr>
          <w:rFonts w:ascii="Courier New" w:hAnsi="Courier New"/>
          <w:sz w:val="20"/>
        </w:rPr>
        <w:t xml:space="preserve">        def encoded_circuit(x):</w:t>
      </w:r>
    </w:p>
    <w:p>
      <w:pPr>
        <w:spacing w:line="240" w:lineRule="auto"/>
      </w:pPr>
      <w:r>
        <w:rPr>
          <w:rFonts w:ascii="Courier New" w:hAnsi="Courier New"/>
          <w:sz w:val="20"/>
        </w:rPr>
        <w:t xml:space="preserve">            # Normalize features to [-π, π]</w:t>
      </w:r>
    </w:p>
    <w:p>
      <w:pPr>
        <w:spacing w:line="240" w:lineRule="auto"/>
      </w:pPr>
      <w:r>
        <w:rPr>
          <w:rFonts w:ascii="Courier New" w:hAnsi="Courier New"/>
          <w:sz w:val="20"/>
        </w:rPr>
        <w:t xml:space="preserve">            x_normalized = np.clip(x, -1, 1) * np.pi</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Use non-commuting rotations so Z-basis measurements carry feature signal.</w:t>
      </w:r>
    </w:p>
    <w:p>
      <w:pPr>
        <w:spacing w:line="240" w:lineRule="auto"/>
      </w:pPr>
      <w:r>
        <w:rPr>
          <w:rFonts w:ascii="Courier New" w:hAnsi="Courier New"/>
          <w:sz w:val="20"/>
        </w:rPr>
        <w:t xml:space="preserve">            for i in range(self.n_qubits):</w:t>
      </w:r>
    </w:p>
    <w:p>
      <w:pPr>
        <w:spacing w:line="240" w:lineRule="auto"/>
      </w:pPr>
      <w:r>
        <w:rPr>
          <w:rFonts w:ascii="Courier New" w:hAnsi="Courier New"/>
          <w:sz w:val="20"/>
        </w:rPr>
        <w:t xml:space="preserve">                theta = x_normalized[i % len(x_normalized)]</w:t>
      </w:r>
    </w:p>
    <w:p>
      <w:pPr>
        <w:spacing w:line="240" w:lineRule="auto"/>
      </w:pPr>
      <w:r>
        <w:rPr>
          <w:rFonts w:ascii="Courier New" w:hAnsi="Courier New"/>
          <w:sz w:val="20"/>
        </w:rPr>
        <w:t xml:space="preserve">                phi = x_normalized[(i + 1) % len(x_normalized)] if len(x_normalized) &gt; 1 else theta</w:t>
      </w:r>
    </w:p>
    <w:p>
      <w:pPr>
        <w:spacing w:line="240" w:lineRule="auto"/>
      </w:pPr>
      <w:r>
        <w:rPr>
          <w:rFonts w:ascii="Courier New" w:hAnsi="Courier New"/>
          <w:sz w:val="20"/>
        </w:rPr>
        <w:t xml:space="preserve">                qml.RX(theta, wires=i)</w:t>
      </w:r>
    </w:p>
    <w:p>
      <w:pPr>
        <w:spacing w:line="240" w:lineRule="auto"/>
      </w:pPr>
      <w:r>
        <w:rPr>
          <w:rFonts w:ascii="Courier New" w:hAnsi="Courier New"/>
          <w:sz w:val="20"/>
        </w:rPr>
        <w:t xml:space="preserve">                qml.RY(phi, wires=i)</w:t>
      </w:r>
    </w:p>
    <w:p>
      <w:pPr>
        <w:spacing w:line="240" w:lineRule="auto"/>
      </w:pPr>
    </w:p>
    <w:p>
      <w:pPr>
        <w:spacing w:line="240" w:lineRule="auto"/>
      </w:pPr>
      <w:r>
        <w:rPr>
          <w:rFonts w:ascii="Courier New" w:hAnsi="Courier New"/>
          <w:sz w:val="20"/>
        </w:rPr>
        <w:t xml:space="preserve">            if self.n_qubits &gt; 1:</w:t>
      </w:r>
    </w:p>
    <w:p>
      <w:pPr>
        <w:spacing w:line="240" w:lineRule="auto"/>
      </w:pPr>
      <w:r>
        <w:rPr>
          <w:rFonts w:ascii="Courier New" w:hAnsi="Courier New"/>
          <w:sz w:val="20"/>
        </w:rPr>
        <w:t xml:space="preserve">                for i in range(self.n_qubits - 1):</w:t>
      </w:r>
    </w:p>
    <w:p>
      <w:pPr>
        <w:spacing w:line="240" w:lineRule="auto"/>
      </w:pPr>
      <w:r>
        <w:rPr>
          <w:rFonts w:ascii="Courier New" w:hAnsi="Courier New"/>
          <w:sz w:val="20"/>
        </w:rPr>
        <w:t xml:space="preserve">                    qml.CNOT(wires=[i, i + 1])</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Apply X-basis measurement for feature extraction</w:t>
      </w:r>
    </w:p>
    <w:p>
      <w:pPr>
        <w:spacing w:line="240" w:lineRule="auto"/>
      </w:pPr>
      <w:r>
        <w:rPr>
          <w:rFonts w:ascii="Courier New" w:hAnsi="Courier New"/>
          <w:sz w:val="20"/>
        </w:rPr>
        <w:t xml:space="preserve">            return [qml.expval(qml.PauliZ(i)) for i in range(self.n_qubits)]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np.array(encoded_circuit(features))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amplitude_encoding(self, features: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Amplitude Encoding: Normalize features and use as amplitudes.</w:t>
      </w:r>
    </w:p>
    <w:p>
      <w:pPr>
        <w:spacing w:line="240" w:lineRule="auto"/>
      </w:pPr>
      <w:r>
        <w:rPr>
          <w:rFonts w:ascii="Courier New" w:hAnsi="Courier New"/>
          <w:sz w:val="20"/>
        </w:rPr>
        <w:t xml:space="preserve">        Requires exactly 2^n_qubits 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Pad or truncate to 2^n_qubits</w:t>
      </w:r>
    </w:p>
    <w:p>
      <w:pPr>
        <w:spacing w:line="240" w:lineRule="auto"/>
      </w:pPr>
      <w:r>
        <w:rPr>
          <w:rFonts w:ascii="Courier New" w:hAnsi="Courier New"/>
          <w:sz w:val="20"/>
        </w:rPr>
        <w:t xml:space="preserve">        n_amplitudes = 2 ** self.n_qubits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if len(features) &lt; n_amplitudes:</w:t>
      </w:r>
    </w:p>
    <w:p>
      <w:pPr>
        <w:spacing w:line="240" w:lineRule="auto"/>
      </w:pPr>
      <w:r>
        <w:rPr>
          <w:rFonts w:ascii="Courier New" w:hAnsi="Courier New"/>
          <w:sz w:val="20"/>
        </w:rPr>
        <w:t xml:space="preserve">            features_padded = np.pad(features, (0, n_amplitudes - len(features)))</w:t>
      </w:r>
    </w:p>
    <w:p>
      <w:pPr>
        <w:spacing w:line="240" w:lineRule="auto"/>
      </w:pPr>
      <w:r>
        <w:rPr>
          <w:rFonts w:ascii="Courier New" w:hAnsi="Courier New"/>
          <w:sz w:val="20"/>
        </w:rPr>
        <w:t xml:space="preserve">        else:</w:t>
      </w:r>
    </w:p>
    <w:p>
      <w:pPr>
        <w:spacing w:line="240" w:lineRule="auto"/>
      </w:pPr>
      <w:r>
        <w:rPr>
          <w:rFonts w:ascii="Courier New" w:hAnsi="Courier New"/>
          <w:sz w:val="20"/>
        </w:rPr>
        <w:t xml:space="preserve">            features_padded = features[:n_amplitudes]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Normalize</w:t>
      </w:r>
    </w:p>
    <w:p>
      <w:pPr>
        <w:spacing w:line="240" w:lineRule="auto"/>
      </w:pPr>
      <w:r>
        <w:rPr>
          <w:rFonts w:ascii="Courier New" w:hAnsi="Courier New"/>
          <w:sz w:val="20"/>
        </w:rPr>
        <w:t xml:space="preserve">        norm = np.linalg.norm(features_padded)</w:t>
      </w:r>
    </w:p>
    <w:p>
      <w:pPr>
        <w:spacing w:line="240" w:lineRule="auto"/>
      </w:pPr>
      <w:r>
        <w:rPr>
          <w:rFonts w:ascii="Courier New" w:hAnsi="Courier New"/>
          <w:sz w:val="20"/>
        </w:rPr>
        <w:t xml:space="preserve">        if norm &gt; 0:</w:t>
      </w:r>
    </w:p>
    <w:p>
      <w:pPr>
        <w:spacing w:line="240" w:lineRule="auto"/>
      </w:pPr>
      <w:r>
        <w:rPr>
          <w:rFonts w:ascii="Courier New" w:hAnsi="Courier New"/>
          <w:sz w:val="20"/>
        </w:rPr>
        <w:t xml:space="preserve">            features_normalized = features_padded / norm</w:t>
      </w:r>
    </w:p>
    <w:p>
      <w:pPr>
        <w:spacing w:line="240" w:lineRule="auto"/>
      </w:pPr>
      <w:r>
        <w:rPr>
          <w:rFonts w:ascii="Courier New" w:hAnsi="Courier New"/>
          <w:sz w:val="20"/>
        </w:rPr>
        <w:t xml:space="preserve">        else:</w:t>
      </w:r>
    </w:p>
    <w:p>
      <w:pPr>
        <w:spacing w:line="240" w:lineRule="auto"/>
      </w:pPr>
      <w:r>
        <w:rPr>
          <w:rFonts w:ascii="Courier New" w:hAnsi="Courier New"/>
          <w:sz w:val="20"/>
        </w:rPr>
        <w:t xml:space="preserve">            features_normalized = features_padded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@qml.qnode(self.dev)</w:t>
      </w:r>
    </w:p>
    <w:p>
      <w:pPr>
        <w:spacing w:line="240" w:lineRule="auto"/>
      </w:pPr>
      <w:r>
        <w:rPr>
          <w:rFonts w:ascii="Courier New" w:hAnsi="Courier New"/>
          <w:sz w:val="20"/>
        </w:rPr>
        <w:t xml:space="preserve">        def amplitude_circuit(x):</w:t>
      </w:r>
    </w:p>
    <w:p>
      <w:pPr>
        <w:spacing w:line="240" w:lineRule="auto"/>
      </w:pPr>
      <w:r>
        <w:rPr>
          <w:rFonts w:ascii="Courier New" w:hAnsi="Courier New"/>
          <w:sz w:val="20"/>
        </w:rPr>
        <w:t xml:space="preserve">            # State preparation using arbitrary unitary</w:t>
      </w:r>
    </w:p>
    <w:p>
      <w:pPr>
        <w:spacing w:line="240" w:lineRule="auto"/>
      </w:pPr>
      <w:r>
        <w:rPr>
          <w:rFonts w:ascii="Courier New" w:hAnsi="Courier New"/>
          <w:sz w:val="20"/>
        </w:rPr>
        <w:t xml:space="preserve">            qml.StatePrep(x, wires=range(self.n_qubits))</w:t>
      </w:r>
    </w:p>
    <w:p>
      <w:pPr>
        <w:spacing w:line="240" w:lineRule="auto"/>
      </w:pPr>
      <w:r>
        <w:rPr>
          <w:rFonts w:ascii="Courier New" w:hAnsi="Courier New"/>
          <w:sz w:val="20"/>
        </w:rPr>
        <w:t xml:space="preserve">            return [qml.expval(qml.PauliZ(i)) for i in range(self.n_qubits)]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np.array(amplitude_circuit(features_normalized))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iqp_encoding(self, features: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IQP (Instantaneous Quantum Polynomial) Encoding.</w:t>
      </w:r>
    </w:p>
    <w:p>
      <w:pPr>
        <w:spacing w:line="240" w:lineRule="auto"/>
      </w:pPr>
      <w:r>
        <w:rPr>
          <w:rFonts w:ascii="Courier New" w:hAnsi="Courier New"/>
          <w:sz w:val="20"/>
        </w:rPr>
        <w:t xml:space="preserve">        Uses U3 gates with feature-dependent interactions.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@qml.qnode(self.dev)</w:t>
      </w:r>
    </w:p>
    <w:p>
      <w:pPr>
        <w:spacing w:line="240" w:lineRule="auto"/>
      </w:pPr>
      <w:r>
        <w:rPr>
          <w:rFonts w:ascii="Courier New" w:hAnsi="Courier New"/>
          <w:sz w:val="20"/>
        </w:rPr>
        <w:t xml:space="preserve">        def iqp_circuit(x):</w:t>
      </w:r>
    </w:p>
    <w:p>
      <w:pPr>
        <w:spacing w:line="240" w:lineRule="auto"/>
      </w:pPr>
      <w:r>
        <w:rPr>
          <w:rFonts w:ascii="Courier New" w:hAnsi="Courier New"/>
          <w:sz w:val="20"/>
        </w:rPr>
        <w:t xml:space="preserve">            # Normalize features</w:t>
      </w:r>
    </w:p>
    <w:p>
      <w:pPr>
        <w:spacing w:line="240" w:lineRule="auto"/>
      </w:pPr>
      <w:r>
        <w:rPr>
          <w:rFonts w:ascii="Courier New" w:hAnsi="Courier New"/>
          <w:sz w:val="20"/>
        </w:rPr>
        <w:t xml:space="preserve">            x_norm = np.clip(x, -1, 1) * np.pi</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Single qubit rotations</w:t>
      </w:r>
    </w:p>
    <w:p>
      <w:pPr>
        <w:spacing w:line="240" w:lineRule="auto"/>
      </w:pPr>
      <w:r>
        <w:rPr>
          <w:rFonts w:ascii="Courier New" w:hAnsi="Courier New"/>
          <w:sz w:val="20"/>
        </w:rPr>
        <w:t xml:space="preserve">            for i in range(min(len(x_norm), self.n_qubits)):</w:t>
      </w:r>
    </w:p>
    <w:p>
      <w:pPr>
        <w:spacing w:line="240" w:lineRule="auto"/>
      </w:pPr>
      <w:r>
        <w:rPr>
          <w:rFonts w:ascii="Courier New" w:hAnsi="Courier New"/>
          <w:sz w:val="20"/>
        </w:rPr>
        <w:t xml:space="preserve">                qml.RZ(x_norm[i], wires=i)</w:t>
      </w:r>
    </w:p>
    <w:p>
      <w:pPr>
        <w:spacing w:line="240" w:lineRule="auto"/>
      </w:pPr>
      <w:r>
        <w:rPr>
          <w:rFonts w:ascii="Courier New" w:hAnsi="Courier New"/>
          <w:sz w:val="20"/>
        </w:rPr>
        <w:t xml:space="preserve">                qml.RX(x_norm[i] / 2, wires=i)</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Two-qubit interactions (IQP structure)</w:t>
      </w:r>
    </w:p>
    <w:p>
      <w:pPr>
        <w:spacing w:line="240" w:lineRule="auto"/>
      </w:pPr>
      <w:r>
        <w:rPr>
          <w:rFonts w:ascii="Courier New" w:hAnsi="Courier New"/>
          <w:sz w:val="20"/>
        </w:rPr>
        <w:t xml:space="preserve">            for i in range(self.n_qubits - 1):</w:t>
      </w:r>
    </w:p>
    <w:p>
      <w:pPr>
        <w:spacing w:line="240" w:lineRule="auto"/>
      </w:pPr>
      <w:r>
        <w:rPr>
          <w:rFonts w:ascii="Courier New" w:hAnsi="Courier New"/>
          <w:sz w:val="20"/>
        </w:rPr>
        <w:t xml:space="preserve">                for j in range(i + 1, self.n_qubits):</w:t>
      </w:r>
    </w:p>
    <w:p>
      <w:pPr>
        <w:spacing w:line="240" w:lineRule="auto"/>
      </w:pPr>
      <w:r>
        <w:rPr>
          <w:rFonts w:ascii="Courier New" w:hAnsi="Courier New"/>
          <w:sz w:val="20"/>
        </w:rPr>
        <w:t xml:space="preserve">                    param = x_norm[i % len(x_norm)] * x_norm[j % len(x_norm)]</w:t>
      </w:r>
    </w:p>
    <w:p>
      <w:pPr>
        <w:spacing w:line="240" w:lineRule="auto"/>
      </w:pPr>
      <w:r>
        <w:rPr>
          <w:rFonts w:ascii="Courier New" w:hAnsi="Courier New"/>
          <w:sz w:val="20"/>
        </w:rPr>
        <w:t xml:space="preserve">                    qml.CNOT(wires=[i, j])</w:t>
      </w:r>
    </w:p>
    <w:p>
      <w:pPr>
        <w:spacing w:line="240" w:lineRule="auto"/>
      </w:pPr>
      <w:r>
        <w:rPr>
          <w:rFonts w:ascii="Courier New" w:hAnsi="Courier New"/>
          <w:sz w:val="20"/>
        </w:rPr>
        <w:t xml:space="preserve">                    qml.RZ(param, wires=j)</w:t>
      </w:r>
    </w:p>
    <w:p>
      <w:pPr>
        <w:spacing w:line="240" w:lineRule="auto"/>
      </w:pPr>
      <w:r>
        <w:rPr>
          <w:rFonts w:ascii="Courier New" w:hAnsi="Courier New"/>
          <w:sz w:val="20"/>
        </w:rPr>
        <w:t xml:space="preserve">                    qml.CNOT(wires=[i, j])</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[qml.expval(qml.PauliZ(i)) for i in range(self.n_qubits)]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np.array(iqp_circuit(features))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encode(self, features: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Encode features using the selected encoding 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features: Array of features, shape (num_features,)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Quantum expectation values, shape (n_qubits,)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if self.encoding_method == "angle":</w:t>
      </w:r>
    </w:p>
    <w:p>
      <w:pPr>
        <w:spacing w:line="240" w:lineRule="auto"/>
      </w:pPr>
      <w:r>
        <w:rPr>
          <w:rFonts w:ascii="Courier New" w:hAnsi="Courier New"/>
          <w:sz w:val="20"/>
        </w:rPr>
        <w:t xml:space="preserve">            return self.angle_encoding(features)</w:t>
      </w:r>
    </w:p>
    <w:p>
      <w:pPr>
        <w:spacing w:line="240" w:lineRule="auto"/>
      </w:pPr>
      <w:r>
        <w:rPr>
          <w:rFonts w:ascii="Courier New" w:hAnsi="Courier New"/>
          <w:sz w:val="20"/>
        </w:rPr>
        <w:t xml:space="preserve">        elif self.encoding_method == "amplitude":</w:t>
      </w:r>
    </w:p>
    <w:p>
      <w:pPr>
        <w:spacing w:line="240" w:lineRule="auto"/>
      </w:pPr>
      <w:r>
        <w:rPr>
          <w:rFonts w:ascii="Courier New" w:hAnsi="Courier New"/>
          <w:sz w:val="20"/>
        </w:rPr>
        <w:t xml:space="preserve">            return self.amplitude_encoding(features)</w:t>
      </w:r>
    </w:p>
    <w:p>
      <w:pPr>
        <w:spacing w:line="240" w:lineRule="auto"/>
      </w:pPr>
      <w:r>
        <w:rPr>
          <w:rFonts w:ascii="Courier New" w:hAnsi="Courier New"/>
          <w:sz w:val="20"/>
        </w:rPr>
        <w:t xml:space="preserve">        elif self.encoding_method == "iqp":</w:t>
      </w:r>
    </w:p>
    <w:p>
      <w:pPr>
        <w:spacing w:line="240" w:lineRule="auto"/>
      </w:pPr>
      <w:r>
        <w:rPr>
          <w:rFonts w:ascii="Courier New" w:hAnsi="Courier New"/>
          <w:sz w:val="20"/>
        </w:rPr>
        <w:t xml:space="preserve">            return self.iqp_encoding(features)</w:t>
      </w:r>
    </w:p>
    <w:p>
      <w:pPr>
        <w:spacing w:line="240" w:lineRule="auto"/>
      </w:pPr>
      <w:r>
        <w:rPr>
          <w:rFonts w:ascii="Courier New" w:hAnsi="Courier New"/>
          <w:sz w:val="20"/>
        </w:rPr>
        <w:t xml:space="preserve">        else:</w:t>
      </w:r>
    </w:p>
    <w:p>
      <w:pPr>
        <w:spacing w:line="240" w:lineRule="auto"/>
      </w:pPr>
      <w:r>
        <w:rPr>
          <w:rFonts w:ascii="Courier New" w:hAnsi="Courier New"/>
          <w:sz w:val="20"/>
        </w:rPr>
        <w:t xml:space="preserve">            raise ValueError(f"Unknown encoding method: {self.encoding_method}")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encode_batch(self, features_batch: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Encode a batch of 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features_batch: Shape (batch_size, num_features)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Quantum embeddings, shape (batch_size, 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batch_size = features_batch.shape[0]</w:t>
      </w:r>
    </w:p>
    <w:p>
      <w:pPr>
        <w:spacing w:line="240" w:lineRule="auto"/>
      </w:pPr>
      <w:r>
        <w:rPr>
          <w:rFonts w:ascii="Courier New" w:hAnsi="Courier New"/>
          <w:sz w:val="20"/>
        </w:rPr>
        <w:t xml:space="preserve">        embeddings = np.zeros((batch_size, self.n_qubits))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 i in range(batch_size):</w:t>
      </w:r>
    </w:p>
    <w:p>
      <w:pPr>
        <w:spacing w:line="240" w:lineRule="auto"/>
      </w:pPr>
      <w:r>
        <w:rPr>
          <w:rFonts w:ascii="Courier New" w:hAnsi="Courier New"/>
          <w:sz w:val="20"/>
        </w:rPr>
        <w:t xml:space="preserve">            embeddings[i] = self.encode(features_batch[i])</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embeddings</w:t>
      </w:r>
    </w:p>
    <w:p>
      <w:pPr>
        <w:spacing w:line="240" w:lineRule="auto"/>
      </w:pPr>
    </w:p>
    <w:p>
      <w:pPr>
        <w:spacing w:line="240" w:lineRule="auto"/>
      </w:pPr>
    </w:p>
    <w:p>
      <w:pPr>
        <w:spacing w:line="240" w:lineRule="auto"/>
      </w:pPr>
      <w:r>
        <w:rPr>
          <w:rFonts w:ascii="Courier New" w:hAnsi="Courier New"/>
          <w:sz w:val="20"/>
        </w:rPr>
        <w:t>class GraphQuantumEmbedding:</w:t>
      </w:r>
    </w:p>
    <w:p>
      <w:pPr>
        <w:spacing w:line="240" w:lineRule="auto"/>
      </w:pPr>
      <w:r>
        <w:rPr>
          <w:rFonts w:ascii="Courier New" w:hAnsi="Courier New"/>
          <w:sz w:val="20"/>
        </w:rPr>
        <w:t xml:space="preserve">    """Embeds entire graph into quantum representation."""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__init__(self, num_nodes: int, n_qubits_per_node: int = 4, </w:t>
      </w:r>
    </w:p>
    <w:p>
      <w:pPr>
        <w:spacing w:line="240" w:lineRule="auto"/>
      </w:pPr>
      <w:r>
        <w:rPr>
          <w:rFonts w:ascii="Courier New" w:hAnsi="Courier New"/>
          <w:sz w:val="20"/>
        </w:rPr>
        <w:t xml:space="preserve">                 encoding_method: str = "angle"):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Initialize graph quantum embedding.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num_nodes: Number of nodes in the graph</w:t>
      </w:r>
    </w:p>
    <w:p>
      <w:pPr>
        <w:spacing w:line="240" w:lineRule="auto"/>
      </w:pPr>
      <w:r>
        <w:rPr>
          <w:rFonts w:ascii="Courier New" w:hAnsi="Courier New"/>
          <w:sz w:val="20"/>
        </w:rPr>
        <w:t xml:space="preserve">            n_qubits_per_node: Qubits per node</w:t>
      </w:r>
    </w:p>
    <w:p>
      <w:pPr>
        <w:spacing w:line="240" w:lineRule="auto"/>
      </w:pPr>
      <w:r>
        <w:rPr>
          <w:rFonts w:ascii="Courier New" w:hAnsi="Courier New"/>
          <w:sz w:val="20"/>
        </w:rPr>
        <w:t xml:space="preserve">            encoding_method: Quantum encoding scheme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self.num_nodes = num_nodes</w:t>
      </w:r>
    </w:p>
    <w:p>
      <w:pPr>
        <w:spacing w:line="240" w:lineRule="auto"/>
      </w:pPr>
      <w:r>
        <w:rPr>
          <w:rFonts w:ascii="Courier New" w:hAnsi="Courier New"/>
          <w:sz w:val="20"/>
        </w:rPr>
        <w:t xml:space="preserve">        self.n_qubits_per_node = n_qubits_per_node</w:t>
      </w:r>
    </w:p>
    <w:p>
      <w:pPr>
        <w:spacing w:line="240" w:lineRule="auto"/>
      </w:pPr>
      <w:r>
        <w:rPr>
          <w:rFonts w:ascii="Courier New" w:hAnsi="Courier New"/>
          <w:sz w:val="20"/>
        </w:rPr>
        <w:t xml:space="preserve">        self.encoding_method = encoding_method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Create encoder</w:t>
      </w:r>
    </w:p>
    <w:p>
      <w:pPr>
        <w:spacing w:line="240" w:lineRule="auto"/>
      </w:pPr>
      <w:r>
        <w:rPr>
          <w:rFonts w:ascii="Courier New" w:hAnsi="Courier New"/>
          <w:sz w:val="20"/>
        </w:rPr>
        <w:t xml:space="preserve">        self.encoder = QuantumFeatureEncoder(n_qubits_per_node, encoding_method)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embed_node_features(self, node_features: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Embed node features of a single graph sample.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node_features: Shape (num_nodes, num_features)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Quantum embeddings: Shape (num_nodes, n_qubits_per_node)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num_nodes, num_features = node_features.shape</w:t>
      </w:r>
    </w:p>
    <w:p>
      <w:pPr>
        <w:spacing w:line="240" w:lineRule="auto"/>
      </w:pPr>
      <w:r>
        <w:rPr>
          <w:rFonts w:ascii="Courier New" w:hAnsi="Courier New"/>
          <w:sz w:val="20"/>
        </w:rPr>
        <w:t xml:space="preserve">        embeddings = np.zeros((num_nodes, self.n_qubits_per_node))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 node_idx in range(num_nodes):</w:t>
      </w:r>
    </w:p>
    <w:p>
      <w:pPr>
        <w:spacing w:line="240" w:lineRule="auto"/>
      </w:pPr>
      <w:r>
        <w:rPr>
          <w:rFonts w:ascii="Courier New" w:hAnsi="Courier New"/>
          <w:sz w:val="20"/>
        </w:rPr>
        <w:t xml:space="preserve">            embeddings[node_idx] = self.encoder.encode(node_features[node_idx])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embeddings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embed_batch(self, node_features_batch: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Embed a batch of graph samples.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node_features_batch: Shape (batch_size, num_nodes, num_features)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Batch of quantum embeddings: (batch_size, num_nodes, n_qubits_per_node)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batch_size = node_features_batch.shape[0]</w:t>
      </w:r>
    </w:p>
    <w:p>
      <w:pPr>
        <w:spacing w:line="240" w:lineRule="auto"/>
      </w:pPr>
      <w:r>
        <w:rPr>
          <w:rFonts w:ascii="Courier New" w:hAnsi="Courier New"/>
          <w:sz w:val="20"/>
        </w:rPr>
        <w:t xml:space="preserve">        embeddings = np.zeros((batch_size, self.num_nodes, self.n_qubits_per_node))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 sample_idx in range(batch_size):</w:t>
      </w:r>
    </w:p>
    <w:p>
      <w:pPr>
        <w:spacing w:line="240" w:lineRule="auto"/>
      </w:pPr>
      <w:r>
        <w:rPr>
          <w:rFonts w:ascii="Courier New" w:hAnsi="Courier New"/>
          <w:sz w:val="20"/>
        </w:rPr>
        <w:t xml:space="preserve">            embeddings[sample_idx] = self.embed_node_features(</w:t>
      </w:r>
    </w:p>
    <w:p>
      <w:pPr>
        <w:spacing w:line="240" w:lineRule="auto"/>
      </w:pPr>
      <w:r>
        <w:rPr>
          <w:rFonts w:ascii="Courier New" w:hAnsi="Courier New"/>
          <w:sz w:val="20"/>
        </w:rPr>
        <w:t xml:space="preserve">                node_features_batch[sample_idx]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embeddings</w:t>
      </w:r>
    </w:p>
    <w:p>
      <w:pPr>
        <w:spacing w:line="240" w:lineRule="auto"/>
      </w:pP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Main execution</w:t>
      </w:r>
    </w:p>
    <w:p>
      <w:pPr>
        <w:spacing w:line="240" w:lineRule="auto"/>
      </w:pPr>
      <w:r>
        <w:rPr>
          <w:rFonts w:ascii="Courier New" w:hAnsi="Courier New"/>
          <w:sz w:val="20"/>
        </w:rPr>
        <w:t># ==============================================================================</w:t>
      </w:r>
    </w:p>
    <w:p>
      <w:pPr>
        <w:spacing w:line="240" w:lineRule="auto"/>
      </w:pPr>
      <w:r>
        <w:rPr>
          <w:rFonts w:ascii="Courier New" w:hAnsi="Courier New"/>
          <w:sz w:val="20"/>
        </w:rPr>
        <w:t>if __name__ == "__main__":</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2: Quantum Feature Embedding")</w:t>
      </w:r>
    </w:p>
    <w:p>
      <w:pPr>
        <w:spacing w:line="240" w:lineRule="auto"/>
      </w:pPr>
      <w:r>
        <w:rPr>
          <w:rFonts w:ascii="Courier New" w:hAnsi="Courier New"/>
          <w:sz w:val="20"/>
        </w:rPr>
        <w:t xml:space="preserve">    print("="*70)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Create sample features</w:t>
      </w:r>
    </w:p>
    <w:p>
      <w:pPr>
        <w:spacing w:line="240" w:lineRule="auto"/>
      </w:pPr>
      <w:r>
        <w:rPr>
          <w:rFonts w:ascii="Courier New" w:hAnsi="Courier New"/>
          <w:sz w:val="20"/>
        </w:rPr>
        <w:t xml:space="preserve">    num_features = len(NODE_FEATURES)</w:t>
      </w:r>
    </w:p>
    <w:p>
      <w:pPr>
        <w:spacing w:line="240" w:lineRule="auto"/>
      </w:pPr>
      <w:r>
        <w:rPr>
          <w:rFonts w:ascii="Courier New" w:hAnsi="Courier New"/>
          <w:sz w:val="20"/>
        </w:rPr>
        <w:t xml:space="preserve">    sample_features = np.random.randn(14, num_features)  # 14 nodes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print(f"\nSample node features shape: {sample_features.shape}")</w:t>
      </w:r>
    </w:p>
    <w:p>
      <w:pPr>
        <w:spacing w:line="240" w:lineRule="auto"/>
      </w:pPr>
      <w:r>
        <w:rPr>
          <w:rFonts w:ascii="Courier New" w:hAnsi="Courier New"/>
          <w:sz w:val="20"/>
        </w:rPr>
        <w:t xml:space="preserve">    print(f"First node features: {sample_features[0]}")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Test different encoding methods</w:t>
      </w:r>
    </w:p>
    <w:p>
      <w:pPr>
        <w:spacing w:line="240" w:lineRule="auto"/>
      </w:pPr>
      <w:r>
        <w:rPr>
          <w:rFonts w:ascii="Courier New" w:hAnsi="Courier New"/>
          <w:sz w:val="20"/>
        </w:rPr>
        <w:t xml:space="preserve">    for method in ["angle", "amplitude", "iqp"]:</w:t>
      </w:r>
    </w:p>
    <w:p>
      <w:pPr>
        <w:spacing w:line="240" w:lineRule="auto"/>
      </w:pPr>
      <w:r>
        <w:rPr>
          <w:rFonts w:ascii="Courier New" w:hAnsi="Courier New"/>
          <w:sz w:val="20"/>
        </w:rPr>
        <w:t xml:space="preserve">        print(f"\n--- Testing {method.upper()} Encoding ---")</w:t>
      </w:r>
    </w:p>
    <w:p>
      <w:pPr>
        <w:spacing w:line="240" w:lineRule="auto"/>
      </w:pPr>
      <w:r>
        <w:rPr>
          <w:rFonts w:ascii="Courier New" w:hAnsi="Courier New"/>
          <w:sz w:val="20"/>
        </w:rPr>
        <w:t xml:space="preserve">        encoder = QuantumFeatureEncoder(n_qubits=4, encoding_method=method)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Encode single sample</w:t>
      </w:r>
    </w:p>
    <w:p>
      <w:pPr>
        <w:spacing w:line="240" w:lineRule="auto"/>
      </w:pPr>
      <w:r>
        <w:rPr>
          <w:rFonts w:ascii="Courier New" w:hAnsi="Courier New"/>
          <w:sz w:val="20"/>
        </w:rPr>
        <w:t xml:space="preserve">        embedding = encoder.encode(sample_features[0])</w:t>
      </w:r>
    </w:p>
    <w:p>
      <w:pPr>
        <w:spacing w:line="240" w:lineRule="auto"/>
      </w:pPr>
      <w:r>
        <w:rPr>
          <w:rFonts w:ascii="Courier New" w:hAnsi="Courier New"/>
          <w:sz w:val="20"/>
        </w:rPr>
        <w:t xml:space="preserve">        print(f"✓ Encoded single node: {embedding}")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Encode batch</w:t>
      </w:r>
    </w:p>
    <w:p>
      <w:pPr>
        <w:spacing w:line="240" w:lineRule="auto"/>
      </w:pPr>
      <w:r>
        <w:rPr>
          <w:rFonts w:ascii="Courier New" w:hAnsi="Courier New"/>
          <w:sz w:val="20"/>
        </w:rPr>
        <w:t xml:space="preserve">        batch_embeddings = encoder.encode_batch(sample_features)</w:t>
      </w:r>
    </w:p>
    <w:p>
      <w:pPr>
        <w:spacing w:line="240" w:lineRule="auto"/>
      </w:pPr>
      <w:r>
        <w:rPr>
          <w:rFonts w:ascii="Courier New" w:hAnsi="Courier New"/>
          <w:sz w:val="20"/>
        </w:rPr>
        <w:t xml:space="preserve">        print(f"✓ Batch encoding shape: {batch_embeddings.shape}")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Test graph-level embedding</w:t>
      </w:r>
    </w:p>
    <w:p>
      <w:pPr>
        <w:spacing w:line="240" w:lineRule="auto"/>
      </w:pPr>
      <w:r>
        <w:rPr>
          <w:rFonts w:ascii="Courier New" w:hAnsi="Courier New"/>
          <w:sz w:val="20"/>
        </w:rPr>
        <w:t xml:space="preserve">    print(f"\n--- Graph-Level Quantum Embedding ---")</w:t>
      </w:r>
    </w:p>
    <w:p>
      <w:pPr>
        <w:spacing w:line="240" w:lineRule="auto"/>
      </w:pPr>
      <w:r>
        <w:rPr>
          <w:rFonts w:ascii="Courier New" w:hAnsi="Courier New"/>
          <w:sz w:val="20"/>
        </w:rPr>
        <w:t xml:space="preserve">    graph_embedder = GraphQuantumEmbedding(num_nodes=14, n_qubits_per_node=4)</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Embed single graph</w:t>
      </w:r>
    </w:p>
    <w:p>
      <w:pPr>
        <w:spacing w:line="240" w:lineRule="auto"/>
      </w:pPr>
      <w:r>
        <w:rPr>
          <w:rFonts w:ascii="Courier New" w:hAnsi="Courier New"/>
          <w:sz w:val="20"/>
        </w:rPr>
        <w:t xml:space="preserve">    graph_embedding = graph_embedder.embed_node_features(sample_features)</w:t>
      </w:r>
    </w:p>
    <w:p>
      <w:pPr>
        <w:spacing w:line="240" w:lineRule="auto"/>
      </w:pPr>
      <w:r>
        <w:rPr>
          <w:rFonts w:ascii="Courier New" w:hAnsi="Courier New"/>
          <w:sz w:val="20"/>
        </w:rPr>
        <w:t xml:space="preserve">    print(f"✓ Graph embedding shape: {graph_embedding.shape}")</w:t>
      </w:r>
    </w:p>
    <w:p>
      <w:pPr>
        <w:spacing w:line="240" w:lineRule="auto"/>
      </w:pPr>
      <w:r>
        <w:rPr>
          <w:rFonts w:ascii="Courier New" w:hAnsi="Courier New"/>
          <w:sz w:val="20"/>
        </w:rPr>
        <w:t xml:space="preserve">    print(f"✓ First node quantum state: {graph_embedding[0]}")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Embed batch</w:t>
      </w:r>
    </w:p>
    <w:p>
      <w:pPr>
        <w:spacing w:line="240" w:lineRule="auto"/>
      </w:pPr>
      <w:r>
        <w:rPr>
          <w:rFonts w:ascii="Courier New" w:hAnsi="Courier New"/>
          <w:sz w:val="20"/>
        </w:rPr>
        <w:t xml:space="preserve">    batch_graphs = np.random.randn(5, 14, num_features)</w:t>
      </w:r>
    </w:p>
    <w:p>
      <w:pPr>
        <w:spacing w:line="240" w:lineRule="auto"/>
      </w:pPr>
      <w:r>
        <w:rPr>
          <w:rFonts w:ascii="Courier New" w:hAnsi="Courier New"/>
          <w:sz w:val="20"/>
        </w:rPr>
        <w:t xml:space="preserve">    batch_graph_embeddings = graph_embedder.embed_batch(batch_graphs)</w:t>
      </w:r>
    </w:p>
    <w:p>
      <w:pPr>
        <w:spacing w:line="240" w:lineRule="auto"/>
      </w:pPr>
      <w:r>
        <w:rPr>
          <w:rFonts w:ascii="Courier New" w:hAnsi="Courier New"/>
          <w:sz w:val="20"/>
        </w:rPr>
        <w:t xml:space="preserve">    print(f"✓ Batch graph embeddings shape: {batch_graph_embeddings.shape}")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2 Complete! Features encoded in quantum states.")</w:t>
      </w:r>
    </w:p>
    <w:p>
      <w:pPr>
        <w:spacing w:line="240" w:lineRule="auto"/>
      </w:pPr>
      <w:r>
        <w:rPr>
          <w:rFonts w:ascii="Courier New" w:hAnsi="Courier New"/>
          <w:sz w:val="20"/>
        </w:rPr>
        <w:t xml:space="preserve">    print("="*70)</w:t>
      </w:r>
    </w:p>
    <w:p>
      <w:pPr>
        <w:spacing w:line="240" w:lineRule="auto"/>
      </w:pPr>
    </w:p>
    <w:p>
      <w:r>
        <w:br/>
      </w:r>
    </w:p>
    <w:p>
      <w:pPr>
        <w:spacing w:line="360" w:lineRule="auto"/>
        <w:jc w:val="both"/>
      </w:pPr>
      <w:r>
        <w:rPr>
          <w:b/>
        </w:rPr>
        <w:t>File: phase3_quantum_layer.py</w:t>
      </w:r>
    </w:p>
    <w:p>
      <w:pPr>
        <w:spacing w:line="240" w:lineRule="auto"/>
      </w:pPr>
      <w:r>
        <w:rPr>
          <w:rFonts w:ascii="Courier New" w:hAnsi="Courier New"/>
          <w:sz w:val="20"/>
        </w:rPr>
        <w:t>"""</w:t>
      </w:r>
    </w:p>
    <w:p>
      <w:pPr>
        <w:spacing w:line="240" w:lineRule="auto"/>
      </w:pPr>
      <w:r>
        <w:rPr>
          <w:rFonts w:ascii="Courier New" w:hAnsi="Courier New"/>
          <w:sz w:val="20"/>
        </w:rPr>
        <w:t>PHASE 3: Quantum Layer</w:t>
      </w:r>
    </w:p>
    <w:p>
      <w:pPr>
        <w:spacing w:line="240" w:lineRule="auto"/>
      </w:pPr>
      <w:r>
        <w:rPr>
          <w:rFonts w:ascii="Courier New" w:hAnsi="Courier New"/>
          <w:sz w:val="20"/>
        </w:rPr>
        <w:t>Implements a Variational Quantum Circuit (VQC) for graph processing.</w:t>
      </w:r>
    </w:p>
    <w:p>
      <w:pPr>
        <w:spacing w:line="240" w:lineRule="auto"/>
      </w:pPr>
      <w:r>
        <w:rPr>
          <w:rFonts w:ascii="Courier New" w:hAnsi="Courier New"/>
          <w:sz w:val="20"/>
        </w:rPr>
        <w:t>The circuit learns to extract patterns from quantum-embedded node features</w:t>
      </w:r>
    </w:p>
    <w:p>
      <w:pPr>
        <w:spacing w:line="240" w:lineRule="auto"/>
      </w:pPr>
      <w:r>
        <w:rPr>
          <w:rFonts w:ascii="Courier New" w:hAnsi="Courier New"/>
          <w:sz w:val="20"/>
        </w:rPr>
        <w:t>and perform message passing between connected nodes.</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import numpy as np</w:t>
      </w:r>
    </w:p>
    <w:p>
      <w:pPr>
        <w:spacing w:line="240" w:lineRule="auto"/>
      </w:pPr>
      <w:r>
        <w:rPr>
          <w:rFonts w:ascii="Courier New" w:hAnsi="Courier New"/>
          <w:sz w:val="20"/>
        </w:rPr>
        <w:t>import pennylane as qml</w:t>
      </w:r>
    </w:p>
    <w:p>
      <w:pPr>
        <w:spacing w:line="240" w:lineRule="auto"/>
      </w:pPr>
      <w:r>
        <w:rPr>
          <w:rFonts w:ascii="Courier New" w:hAnsi="Courier New"/>
          <w:sz w:val="20"/>
        </w:rPr>
        <w:t>from pennylane import numpy as pnp</w:t>
      </w:r>
    </w:p>
    <w:p>
      <w:pPr>
        <w:spacing w:line="240" w:lineRule="auto"/>
      </w:pPr>
      <w:r>
        <w:rPr>
          <w:rFonts w:ascii="Courier New" w:hAnsi="Courier New"/>
          <w:sz w:val="20"/>
        </w:rPr>
        <w:t>from typing import Tuple, List, Callable</w:t>
      </w:r>
    </w:p>
    <w:p>
      <w:pPr>
        <w:spacing w:line="240" w:lineRule="auto"/>
      </w:pPr>
      <w:r>
        <w:rPr>
          <w:rFonts w:ascii="Courier New" w:hAnsi="Courier New"/>
          <w:sz w:val="20"/>
        </w:rPr>
        <w:t>from config import QUANTUM_CONFIG</w:t>
      </w:r>
    </w:p>
    <w:p>
      <w:pPr>
        <w:spacing w:line="240" w:lineRule="auto"/>
      </w:pPr>
    </w:p>
    <w:p>
      <w:pPr>
        <w:spacing w:line="240" w:lineRule="auto"/>
      </w:pPr>
    </w:p>
    <w:p>
      <w:pPr>
        <w:spacing w:line="240" w:lineRule="auto"/>
      </w:pPr>
      <w:r>
        <w:rPr>
          <w:rFonts w:ascii="Courier New" w:hAnsi="Courier New"/>
          <w:sz w:val="20"/>
        </w:rPr>
        <w:t>class VariationalQuantumCircuit:</w:t>
      </w:r>
    </w:p>
    <w:p>
      <w:pPr>
        <w:spacing w:line="240" w:lineRule="auto"/>
      </w:pPr>
      <w:r>
        <w:rPr>
          <w:rFonts w:ascii="Courier New" w:hAnsi="Courier New"/>
          <w:sz w:val="20"/>
        </w:rPr>
        <w:t xml:space="preserve">    """Variational Quantum Circuit for graph message passing."""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__init__(self, n_qubits: int = 4, n_layers: int = 3, </w:t>
      </w:r>
    </w:p>
    <w:p>
      <w:pPr>
        <w:spacing w:line="240" w:lineRule="auto"/>
      </w:pPr>
      <w:r>
        <w:rPr>
          <w:rFonts w:ascii="Courier New" w:hAnsi="Courier New"/>
          <w:sz w:val="20"/>
        </w:rPr>
        <w:t xml:space="preserve">                 entanglement_gate: str = "CNOT"):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Initialize VQC.</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n_qubits: Number of qubits</w:t>
      </w:r>
    </w:p>
    <w:p>
      <w:pPr>
        <w:spacing w:line="240" w:lineRule="auto"/>
      </w:pPr>
      <w:r>
        <w:rPr>
          <w:rFonts w:ascii="Courier New" w:hAnsi="Courier New"/>
          <w:sz w:val="20"/>
        </w:rPr>
        <w:t xml:space="preserve">            n_layers: Depth of quantum circuit (number of layers)</w:t>
      </w:r>
    </w:p>
    <w:p>
      <w:pPr>
        <w:spacing w:line="240" w:lineRule="auto"/>
      </w:pPr>
      <w:r>
        <w:rPr>
          <w:rFonts w:ascii="Courier New" w:hAnsi="Courier New"/>
          <w:sz w:val="20"/>
        </w:rPr>
        <w:t xml:space="preserve">            entanglement_gate: "CNOT" or "CZ"</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self.n_qubits = n_qubits</w:t>
      </w:r>
    </w:p>
    <w:p>
      <w:pPr>
        <w:spacing w:line="240" w:lineRule="auto"/>
      </w:pPr>
      <w:r>
        <w:rPr>
          <w:rFonts w:ascii="Courier New" w:hAnsi="Courier New"/>
          <w:sz w:val="20"/>
        </w:rPr>
        <w:t xml:space="preserve">        self.n_layers = n_layers</w:t>
      </w:r>
    </w:p>
    <w:p>
      <w:pPr>
        <w:spacing w:line="240" w:lineRule="auto"/>
      </w:pPr>
      <w:r>
        <w:rPr>
          <w:rFonts w:ascii="Courier New" w:hAnsi="Courier New"/>
          <w:sz w:val="20"/>
        </w:rPr>
        <w:t xml:space="preserve">        self.entanglement_gate = entanglement_gate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Device for quantum simulation</w:t>
      </w:r>
    </w:p>
    <w:p>
      <w:pPr>
        <w:spacing w:line="240" w:lineRule="auto"/>
      </w:pPr>
      <w:r>
        <w:rPr>
          <w:rFonts w:ascii="Courier New" w:hAnsi="Courier New"/>
          <w:sz w:val="20"/>
        </w:rPr>
        <w:t xml:space="preserve">        self.dev = qml.device('default.qubit', wires=n_qubits)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Initialize parameters randomly</w:t>
      </w:r>
    </w:p>
    <w:p>
      <w:pPr>
        <w:spacing w:line="240" w:lineRule="auto"/>
      </w:pPr>
      <w:r>
        <w:rPr>
          <w:rFonts w:ascii="Courier New" w:hAnsi="Courier New"/>
          <w:sz w:val="20"/>
        </w:rPr>
        <w:t xml:space="preserve">        # Two parameters per qubit per layer (RX and RZ angles)</w:t>
      </w:r>
    </w:p>
    <w:p>
      <w:pPr>
        <w:spacing w:line="240" w:lineRule="auto"/>
      </w:pPr>
      <w:r>
        <w:rPr>
          <w:rFonts w:ascii="Courier New" w:hAnsi="Courier New"/>
          <w:sz w:val="20"/>
        </w:rPr>
        <w:t xml:space="preserve">        self.params = pnp.random.randn(n_layers, n_qubits, 2) * 0.1</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For optimization</w:t>
      </w:r>
    </w:p>
    <w:p>
      <w:pPr>
        <w:spacing w:line="240" w:lineRule="auto"/>
      </w:pPr>
      <w:r>
        <w:rPr>
          <w:rFonts w:ascii="Courier New" w:hAnsi="Courier New"/>
          <w:sz w:val="20"/>
        </w:rPr>
        <w:t xml:space="preserve">        self.params.requires_grad = 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Initialized Variational Quantum Circuit")</w:t>
      </w:r>
    </w:p>
    <w:p>
      <w:pPr>
        <w:spacing w:line="240" w:lineRule="auto"/>
      </w:pPr>
      <w:r>
        <w:rPr>
          <w:rFonts w:ascii="Courier New" w:hAnsi="Courier New"/>
          <w:sz w:val="20"/>
        </w:rPr>
        <w:t xml:space="preserve">        print(f"  - Qubits: {n_qubits}")</w:t>
      </w:r>
    </w:p>
    <w:p>
      <w:pPr>
        <w:spacing w:line="240" w:lineRule="auto"/>
      </w:pPr>
      <w:r>
        <w:rPr>
          <w:rFonts w:ascii="Courier New" w:hAnsi="Courier New"/>
          <w:sz w:val="20"/>
        </w:rPr>
        <w:t xml:space="preserve">        print(f"  - Layers: {n_layers}")</w:t>
      </w:r>
    </w:p>
    <w:p>
      <w:pPr>
        <w:spacing w:line="240" w:lineRule="auto"/>
      </w:pPr>
      <w:r>
        <w:rPr>
          <w:rFonts w:ascii="Courier New" w:hAnsi="Courier New"/>
          <w:sz w:val="20"/>
        </w:rPr>
        <w:t xml:space="preserve">        print(f"  - Entanglement: {entanglement_gate}")</w:t>
      </w:r>
    </w:p>
    <w:p>
      <w:pPr>
        <w:spacing w:line="240" w:lineRule="auto"/>
      </w:pPr>
      <w:r>
        <w:rPr>
          <w:rFonts w:ascii="Courier New" w:hAnsi="Courier New"/>
          <w:sz w:val="20"/>
        </w:rPr>
        <w:t xml:space="preserve">        print(f"  - Total parameters: {n_layers * n_qubits * 2}")</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_apply_entanglement_layer(self, gate_type: str = "CNOT"):</w:t>
      </w:r>
    </w:p>
    <w:p>
      <w:pPr>
        <w:spacing w:line="240" w:lineRule="auto"/>
      </w:pPr>
      <w:r>
        <w:rPr>
          <w:rFonts w:ascii="Courier New" w:hAnsi="Courier New"/>
          <w:sz w:val="20"/>
        </w:rPr>
        <w:t xml:space="preserve">        """Apply entanglement between qubits."""</w:t>
      </w:r>
    </w:p>
    <w:p>
      <w:pPr>
        <w:spacing w:line="240" w:lineRule="auto"/>
      </w:pPr>
      <w:r>
        <w:rPr>
          <w:rFonts w:ascii="Courier New" w:hAnsi="Courier New"/>
          <w:sz w:val="20"/>
        </w:rPr>
        <w:t xml:space="preserve">        if gate_type == "CNOT":</w:t>
      </w:r>
    </w:p>
    <w:p>
      <w:pPr>
        <w:spacing w:line="240" w:lineRule="auto"/>
      </w:pPr>
      <w:r>
        <w:rPr>
          <w:rFonts w:ascii="Courier New" w:hAnsi="Courier New"/>
          <w:sz w:val="20"/>
        </w:rPr>
        <w:t xml:space="preserve">            for i in range(self.n_qubits - 1):</w:t>
      </w:r>
    </w:p>
    <w:p>
      <w:pPr>
        <w:spacing w:line="240" w:lineRule="auto"/>
      </w:pPr>
      <w:r>
        <w:rPr>
          <w:rFonts w:ascii="Courier New" w:hAnsi="Courier New"/>
          <w:sz w:val="20"/>
        </w:rPr>
        <w:t xml:space="preserve">                qml.CNOT(wires=[i, i + 1])</w:t>
      </w:r>
    </w:p>
    <w:p>
      <w:pPr>
        <w:spacing w:line="240" w:lineRule="auto"/>
      </w:pPr>
      <w:r>
        <w:rPr>
          <w:rFonts w:ascii="Courier New" w:hAnsi="Courier New"/>
          <w:sz w:val="20"/>
        </w:rPr>
        <w:t xml:space="preserve">            # Add wrap-around</w:t>
      </w:r>
    </w:p>
    <w:p>
      <w:pPr>
        <w:spacing w:line="240" w:lineRule="auto"/>
      </w:pPr>
      <w:r>
        <w:rPr>
          <w:rFonts w:ascii="Courier New" w:hAnsi="Courier New"/>
          <w:sz w:val="20"/>
        </w:rPr>
        <w:t xml:space="preserve">            if self.n_qubits &gt; 2:</w:t>
      </w:r>
    </w:p>
    <w:p>
      <w:pPr>
        <w:spacing w:line="240" w:lineRule="auto"/>
      </w:pPr>
      <w:r>
        <w:rPr>
          <w:rFonts w:ascii="Courier New" w:hAnsi="Courier New"/>
          <w:sz w:val="20"/>
        </w:rPr>
        <w:t xml:space="preserve">                qml.CNOT(wires=[self.n_qubits - 1, 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elif gate_type == "CZ":</w:t>
      </w:r>
    </w:p>
    <w:p>
      <w:pPr>
        <w:spacing w:line="240" w:lineRule="auto"/>
      </w:pPr>
      <w:r>
        <w:rPr>
          <w:rFonts w:ascii="Courier New" w:hAnsi="Courier New"/>
          <w:sz w:val="20"/>
        </w:rPr>
        <w:t xml:space="preserve">            for i in range(self.n_qubits - 1):</w:t>
      </w:r>
    </w:p>
    <w:p>
      <w:pPr>
        <w:spacing w:line="240" w:lineRule="auto"/>
      </w:pPr>
      <w:r>
        <w:rPr>
          <w:rFonts w:ascii="Courier New" w:hAnsi="Courier New"/>
          <w:sz w:val="20"/>
        </w:rPr>
        <w:t xml:space="preserve">                qml.CZ(wires=[i, i + 1])</w:t>
      </w:r>
    </w:p>
    <w:p>
      <w:pPr>
        <w:spacing w:line="240" w:lineRule="auto"/>
      </w:pPr>
      <w:r>
        <w:rPr>
          <w:rFonts w:ascii="Courier New" w:hAnsi="Courier New"/>
          <w:sz w:val="20"/>
        </w:rPr>
        <w:t xml:space="preserve">            if self.n_qubits &gt; 2:</w:t>
      </w:r>
    </w:p>
    <w:p>
      <w:pPr>
        <w:spacing w:line="240" w:lineRule="auto"/>
      </w:pPr>
      <w:r>
        <w:rPr>
          <w:rFonts w:ascii="Courier New" w:hAnsi="Courier New"/>
          <w:sz w:val="20"/>
        </w:rPr>
        <w:t xml:space="preserve">                qml.CZ(wires=[self.n_qubits - 1, 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_apply_rotation_layer(self, params_layer: np.ndarray):</w:t>
      </w:r>
    </w:p>
    <w:p>
      <w:pPr>
        <w:spacing w:line="240" w:lineRule="auto"/>
      </w:pPr>
      <w:r>
        <w:rPr>
          <w:rFonts w:ascii="Courier New" w:hAnsi="Courier New"/>
          <w:sz w:val="20"/>
        </w:rPr>
        <w:t xml:space="preserve">        """Apply rotation layer with parameters."""</w:t>
      </w:r>
    </w:p>
    <w:p>
      <w:pPr>
        <w:spacing w:line="240" w:lineRule="auto"/>
      </w:pPr>
      <w:r>
        <w:rPr>
          <w:rFonts w:ascii="Courier New" w:hAnsi="Courier New"/>
          <w:sz w:val="20"/>
        </w:rPr>
        <w:t xml:space="preserve">        for i in range(self.n_qubits):</w:t>
      </w:r>
    </w:p>
    <w:p>
      <w:pPr>
        <w:spacing w:line="240" w:lineRule="auto"/>
      </w:pPr>
      <w:r>
        <w:rPr>
          <w:rFonts w:ascii="Courier New" w:hAnsi="Courier New"/>
          <w:sz w:val="20"/>
        </w:rPr>
        <w:t xml:space="preserve">            qml.RX(params_layer[i, 0], wires=i)</w:t>
      </w:r>
    </w:p>
    <w:p>
      <w:pPr>
        <w:spacing w:line="240" w:lineRule="auto"/>
      </w:pPr>
      <w:r>
        <w:rPr>
          <w:rFonts w:ascii="Courier New" w:hAnsi="Courier New"/>
          <w:sz w:val="20"/>
        </w:rPr>
        <w:t xml:space="preserve">            qml.RZ(params_layer[i, 1], wires=i)</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quantum_circuit(self, inputs: np.ndarray, params: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Quantum circuit that processes inputs.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Uses a general structure:</w:t>
      </w:r>
    </w:p>
    <w:p>
      <w:pPr>
        <w:spacing w:line="240" w:lineRule="auto"/>
      </w:pPr>
      <w:r>
        <w:rPr>
          <w:rFonts w:ascii="Courier New" w:hAnsi="Courier New"/>
          <w:sz w:val="20"/>
        </w:rPr>
        <w:t xml:space="preserve">        1. Encode input states</w:t>
      </w:r>
    </w:p>
    <w:p>
      <w:pPr>
        <w:spacing w:line="240" w:lineRule="auto"/>
      </w:pPr>
      <w:r>
        <w:rPr>
          <w:rFonts w:ascii="Courier New" w:hAnsi="Courier New"/>
          <w:sz w:val="20"/>
        </w:rPr>
        <w:t xml:space="preserve">        2. Apply variational layers (rotation + entanglement)</w:t>
      </w:r>
    </w:p>
    <w:p>
      <w:pPr>
        <w:spacing w:line="240" w:lineRule="auto"/>
      </w:pPr>
      <w:r>
        <w:rPr>
          <w:rFonts w:ascii="Courier New" w:hAnsi="Courier New"/>
          <w:sz w:val="20"/>
        </w:rPr>
        <w:t xml:space="preserve">        3. Measure expectation values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inputs: Quantum state from feature encoding, shape (n_qubits,)</w:t>
      </w:r>
    </w:p>
    <w:p>
      <w:pPr>
        <w:spacing w:line="240" w:lineRule="auto"/>
      </w:pPr>
      <w:r>
        <w:rPr>
          <w:rFonts w:ascii="Courier New" w:hAnsi="Courier New"/>
          <w:sz w:val="20"/>
        </w:rPr>
        <w:t xml:space="preserve">            params: Trainable parameters, shape (n_layers, n_qubits, 2)</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Expectation values of Z measurements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@qml.qnode(self.dev)</w:t>
      </w:r>
    </w:p>
    <w:p>
      <w:pPr>
        <w:spacing w:line="240" w:lineRule="auto"/>
      </w:pPr>
      <w:r>
        <w:rPr>
          <w:rFonts w:ascii="Courier New" w:hAnsi="Courier New"/>
          <w:sz w:val="20"/>
        </w:rPr>
        <w:t xml:space="preserve">        def circuit(x, p):</w:t>
      </w:r>
    </w:p>
    <w:p>
      <w:pPr>
        <w:spacing w:line="240" w:lineRule="auto"/>
      </w:pPr>
      <w:r>
        <w:rPr>
          <w:rFonts w:ascii="Courier New" w:hAnsi="Courier New"/>
          <w:sz w:val="20"/>
        </w:rPr>
        <w:t xml:space="preserve">            # Initialize qubits with inputs</w:t>
      </w:r>
    </w:p>
    <w:p>
      <w:pPr>
        <w:spacing w:line="240" w:lineRule="auto"/>
      </w:pPr>
      <w:r>
        <w:rPr>
          <w:rFonts w:ascii="Courier New" w:hAnsi="Courier New"/>
          <w:sz w:val="20"/>
        </w:rPr>
        <w:t xml:space="preserve">            for i in range(self.n_qubits):</w:t>
      </w:r>
    </w:p>
    <w:p>
      <w:pPr>
        <w:spacing w:line="240" w:lineRule="auto"/>
      </w:pPr>
      <w:r>
        <w:rPr>
          <w:rFonts w:ascii="Courier New" w:hAnsi="Courier New"/>
          <w:sz w:val="20"/>
        </w:rPr>
        <w:t xml:space="preserve">                # Use amplitude encoding</w:t>
      </w:r>
    </w:p>
    <w:p>
      <w:pPr>
        <w:spacing w:line="240" w:lineRule="auto"/>
      </w:pPr>
      <w:r>
        <w:rPr>
          <w:rFonts w:ascii="Courier New" w:hAnsi="Courier New"/>
          <w:sz w:val="20"/>
        </w:rPr>
        <w:t xml:space="preserve">                qml.RZ(x[i], wires=i)</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Apply variational layers</w:t>
      </w:r>
    </w:p>
    <w:p>
      <w:pPr>
        <w:spacing w:line="240" w:lineRule="auto"/>
      </w:pPr>
      <w:r>
        <w:rPr>
          <w:rFonts w:ascii="Courier New" w:hAnsi="Courier New"/>
          <w:sz w:val="20"/>
        </w:rPr>
        <w:t xml:space="preserve">            for layer in range(self.n_layers):</w:t>
      </w:r>
    </w:p>
    <w:p>
      <w:pPr>
        <w:spacing w:line="240" w:lineRule="auto"/>
      </w:pPr>
      <w:r>
        <w:rPr>
          <w:rFonts w:ascii="Courier New" w:hAnsi="Courier New"/>
          <w:sz w:val="20"/>
        </w:rPr>
        <w:t xml:space="preserve">                # Rotation layer</w:t>
      </w:r>
    </w:p>
    <w:p>
      <w:pPr>
        <w:spacing w:line="240" w:lineRule="auto"/>
      </w:pPr>
      <w:r>
        <w:rPr>
          <w:rFonts w:ascii="Courier New" w:hAnsi="Courier New"/>
          <w:sz w:val="20"/>
        </w:rPr>
        <w:t xml:space="preserve">                self._apply_rotation_layer(p[layer])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Entanglement layer</w:t>
      </w:r>
    </w:p>
    <w:p>
      <w:pPr>
        <w:spacing w:line="240" w:lineRule="auto"/>
      </w:pPr>
      <w:r>
        <w:rPr>
          <w:rFonts w:ascii="Courier New" w:hAnsi="Courier New"/>
          <w:sz w:val="20"/>
        </w:rPr>
        <w:t xml:space="preserve">                self._apply_entanglement_layer(self.entanglement_gate)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Measure</w:t>
      </w:r>
    </w:p>
    <w:p>
      <w:pPr>
        <w:spacing w:line="240" w:lineRule="auto"/>
      </w:pPr>
      <w:r>
        <w:rPr>
          <w:rFonts w:ascii="Courier New" w:hAnsi="Courier New"/>
          <w:sz w:val="20"/>
        </w:rPr>
        <w:t xml:space="preserve">            return [qml.expval(qml.PauliZ(i)) for i in range(self.n_qubits)]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np.array(circuit(inputs, params))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forward(self, inputs: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Forward pass through the quantum circuit.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inputs: Shape (n_qubits,) - quantum encoded 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Output: Shape (n_qubits,) - processed quantum state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self.quantum_circuit(inputs, self.params)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get_params(self) -&gt; np.ndarray:</w:t>
      </w:r>
    </w:p>
    <w:p>
      <w:pPr>
        <w:spacing w:line="240" w:lineRule="auto"/>
      </w:pPr>
      <w:r>
        <w:rPr>
          <w:rFonts w:ascii="Courier New" w:hAnsi="Courier New"/>
          <w:sz w:val="20"/>
        </w:rPr>
        <w:t xml:space="preserve">        """Get current parameters."""</w:t>
      </w:r>
    </w:p>
    <w:p>
      <w:pPr>
        <w:spacing w:line="240" w:lineRule="auto"/>
      </w:pPr>
      <w:r>
        <w:rPr>
          <w:rFonts w:ascii="Courier New" w:hAnsi="Courier New"/>
          <w:sz w:val="20"/>
        </w:rPr>
        <w:t xml:space="preserve">        return np.copy(self.params)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set_params(self, new_params: np.ndarray):</w:t>
      </w:r>
    </w:p>
    <w:p>
      <w:pPr>
        <w:spacing w:line="240" w:lineRule="auto"/>
      </w:pPr>
      <w:r>
        <w:rPr>
          <w:rFonts w:ascii="Courier New" w:hAnsi="Courier New"/>
          <w:sz w:val="20"/>
        </w:rPr>
        <w:t xml:space="preserve">        """Set new parameters."""</w:t>
      </w:r>
    </w:p>
    <w:p>
      <w:pPr>
        <w:spacing w:line="240" w:lineRule="auto"/>
      </w:pPr>
      <w:r>
        <w:rPr>
          <w:rFonts w:ascii="Courier New" w:hAnsi="Courier New"/>
          <w:sz w:val="20"/>
        </w:rPr>
        <w:t xml:space="preserve">        self.params = pnp.array(new_params, requires_grad=True)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get_param_count(self) -&gt; int:</w:t>
      </w:r>
    </w:p>
    <w:p>
      <w:pPr>
        <w:spacing w:line="240" w:lineRule="auto"/>
      </w:pPr>
      <w:r>
        <w:rPr>
          <w:rFonts w:ascii="Courier New" w:hAnsi="Courier New"/>
          <w:sz w:val="20"/>
        </w:rPr>
        <w:t xml:space="preserve">        """Get total number of parameters."""</w:t>
      </w:r>
    </w:p>
    <w:p>
      <w:pPr>
        <w:spacing w:line="240" w:lineRule="auto"/>
      </w:pPr>
      <w:r>
        <w:rPr>
          <w:rFonts w:ascii="Courier New" w:hAnsi="Courier New"/>
          <w:sz w:val="20"/>
        </w:rPr>
        <w:t xml:space="preserve">        return self.n_layers * self.n_qubits * 2</w:t>
      </w:r>
    </w:p>
    <w:p>
      <w:pPr>
        <w:spacing w:line="240" w:lineRule="auto"/>
      </w:pPr>
    </w:p>
    <w:p>
      <w:pPr>
        <w:spacing w:line="240" w:lineRule="auto"/>
      </w:pPr>
    </w:p>
    <w:p>
      <w:pPr>
        <w:spacing w:line="240" w:lineRule="auto"/>
      </w:pPr>
      <w:r>
        <w:rPr>
          <w:rFonts w:ascii="Courier New" w:hAnsi="Courier New"/>
          <w:sz w:val="20"/>
        </w:rPr>
        <w:t>class QuantumMessagePassing:</w:t>
      </w:r>
    </w:p>
    <w:p>
      <w:pPr>
        <w:spacing w:line="240" w:lineRule="auto"/>
      </w:pPr>
      <w:r>
        <w:rPr>
          <w:rFonts w:ascii="Courier New" w:hAnsi="Courier New"/>
          <w:sz w:val="20"/>
        </w:rPr>
        <w:t xml:space="preserve">    """Quantum circuit for graph message passing."""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__init__(self, n_qubits_per_node: int = 4, n_layers: int = 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Initialize quantum message passing.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n_qubits_per_node: Qubits per node</w:t>
      </w:r>
    </w:p>
    <w:p>
      <w:pPr>
        <w:spacing w:line="240" w:lineRule="auto"/>
      </w:pPr>
      <w:r>
        <w:rPr>
          <w:rFonts w:ascii="Courier New" w:hAnsi="Courier New"/>
          <w:sz w:val="20"/>
        </w:rPr>
        <w:t xml:space="preserve">            n_layers: Circuit depth</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self.n_qubits_per_node = n_qubits_per_node</w:t>
      </w:r>
    </w:p>
    <w:p>
      <w:pPr>
        <w:spacing w:line="240" w:lineRule="auto"/>
      </w:pPr>
      <w:r>
        <w:rPr>
          <w:rFonts w:ascii="Courier New" w:hAnsi="Courier New"/>
          <w:sz w:val="20"/>
        </w:rPr>
        <w:t xml:space="preserve">        self.n_layers = n_layers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Quantum circuit for processing</w:t>
      </w:r>
    </w:p>
    <w:p>
      <w:pPr>
        <w:spacing w:line="240" w:lineRule="auto"/>
      </w:pPr>
      <w:r>
        <w:rPr>
          <w:rFonts w:ascii="Courier New" w:hAnsi="Courier New"/>
          <w:sz w:val="20"/>
        </w:rPr>
        <w:t xml:space="preserve">        self.qvc = VariationalQuantumCircuit(</w:t>
      </w:r>
    </w:p>
    <w:p>
      <w:pPr>
        <w:spacing w:line="240" w:lineRule="auto"/>
      </w:pPr>
      <w:r>
        <w:rPr>
          <w:rFonts w:ascii="Courier New" w:hAnsi="Courier New"/>
          <w:sz w:val="20"/>
        </w:rPr>
        <w:t xml:space="preserve">            n_qubits=n_qubits_per_node,</w:t>
      </w:r>
    </w:p>
    <w:p>
      <w:pPr>
        <w:spacing w:line="240" w:lineRule="auto"/>
      </w:pPr>
      <w:r>
        <w:rPr>
          <w:rFonts w:ascii="Courier New" w:hAnsi="Courier New"/>
          <w:sz w:val="20"/>
        </w:rPr>
        <w:t xml:space="preserve">            n_layers=n_layers,</w:t>
      </w:r>
    </w:p>
    <w:p>
      <w:pPr>
        <w:spacing w:line="240" w:lineRule="auto"/>
      </w:pPr>
      <w:r>
        <w:rPr>
          <w:rFonts w:ascii="Courier New" w:hAnsi="Courier New"/>
          <w:sz w:val="20"/>
        </w:rPr>
        <w:t xml:space="preserve">            entanglement_gate="CNOT"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process_graph(self, node_embeddings: np.ndarray, </w:t>
      </w:r>
    </w:p>
    <w:p>
      <w:pPr>
        <w:spacing w:line="240" w:lineRule="auto"/>
      </w:pPr>
      <w:r>
        <w:rPr>
          <w:rFonts w:ascii="Courier New" w:hAnsi="Courier New"/>
          <w:sz w:val="20"/>
        </w:rPr>
        <w:t xml:space="preserve">                     adjacency_matrix: np.ndarray) -&gt;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Process graph using quantum message passing.</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Algorithm:</w:t>
      </w:r>
    </w:p>
    <w:p>
      <w:pPr>
        <w:spacing w:line="240" w:lineRule="auto"/>
      </w:pPr>
      <w:r>
        <w:rPr>
          <w:rFonts w:ascii="Courier New" w:hAnsi="Courier New"/>
          <w:sz w:val="20"/>
        </w:rPr>
        <w:t xml:space="preserve">        1. Initialize node states from embeddings</w:t>
      </w:r>
    </w:p>
    <w:p>
      <w:pPr>
        <w:spacing w:line="240" w:lineRule="auto"/>
      </w:pPr>
      <w:r>
        <w:rPr>
          <w:rFonts w:ascii="Courier New" w:hAnsi="Courier New"/>
          <w:sz w:val="20"/>
        </w:rPr>
        <w:t xml:space="preserve">        2. Apply quantum circuit to each node</w:t>
      </w:r>
    </w:p>
    <w:p>
      <w:pPr>
        <w:spacing w:line="240" w:lineRule="auto"/>
      </w:pPr>
      <w:r>
        <w:rPr>
          <w:rFonts w:ascii="Courier New" w:hAnsi="Courier New"/>
          <w:sz w:val="20"/>
        </w:rPr>
        <w:t xml:space="preserve">        3. Incorporate neighbor information (message passing)</w:t>
      </w:r>
    </w:p>
    <w:p>
      <w:pPr>
        <w:spacing w:line="240" w:lineRule="auto"/>
      </w:pPr>
      <w:r>
        <w:rPr>
          <w:rFonts w:ascii="Courier New" w:hAnsi="Courier New"/>
          <w:sz w:val="20"/>
        </w:rPr>
        <w:t xml:space="preserve">        4. Return updated node states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node_embeddings: Shape (num_nodes, n_qubits_per_node)</w:t>
      </w:r>
    </w:p>
    <w:p>
      <w:pPr>
        <w:spacing w:line="240" w:lineRule="auto"/>
      </w:pPr>
      <w:r>
        <w:rPr>
          <w:rFonts w:ascii="Courier New" w:hAnsi="Courier New"/>
          <w:sz w:val="20"/>
        </w:rPr>
        <w:t xml:space="preserve">            adjacency_matrix: Shape (num_nodes, num_nodes)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Updated node states: Shape (num_nodes, n_qubits_per_node)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num_nodes = node_embeddings.shape[0]</w:t>
      </w:r>
    </w:p>
    <w:p>
      <w:pPr>
        <w:spacing w:line="240" w:lineRule="auto"/>
      </w:pPr>
      <w:r>
        <w:rPr>
          <w:rFonts w:ascii="Courier New" w:hAnsi="Courier New"/>
          <w:sz w:val="20"/>
        </w:rPr>
        <w:t xml:space="preserve">        updated_embeddings = np.zeros_like(node_embeddings)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 node_idx in range(num_nodes):</w:t>
      </w:r>
    </w:p>
    <w:p>
      <w:pPr>
        <w:spacing w:line="240" w:lineRule="auto"/>
      </w:pPr>
      <w:r>
        <w:rPr>
          <w:rFonts w:ascii="Courier New" w:hAnsi="Courier New"/>
          <w:sz w:val="20"/>
        </w:rPr>
        <w:t xml:space="preserve">            # Get quantum circuit output for this node</w:t>
      </w:r>
    </w:p>
    <w:p>
      <w:pPr>
        <w:spacing w:line="240" w:lineRule="auto"/>
      </w:pPr>
      <w:r>
        <w:rPr>
          <w:rFonts w:ascii="Courier New" w:hAnsi="Courier New"/>
          <w:sz w:val="20"/>
        </w:rPr>
        <w:t xml:space="preserve">            node_output = self.qvc.forward(node_embeddings[node_idx])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Incorporate neighbor information (simple averaging)</w:t>
      </w:r>
    </w:p>
    <w:p>
      <w:pPr>
        <w:spacing w:line="240" w:lineRule="auto"/>
      </w:pPr>
      <w:r>
        <w:rPr>
          <w:rFonts w:ascii="Courier New" w:hAnsi="Courier New"/>
          <w:sz w:val="20"/>
        </w:rPr>
        <w:t xml:space="preserve">            neighbors = np.where(adjacency_matrix[node_idx] &gt; 0)[0]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if len(neighbors) &gt; 0:</w:t>
      </w:r>
    </w:p>
    <w:p>
      <w:pPr>
        <w:spacing w:line="240" w:lineRule="auto"/>
      </w:pPr>
      <w:r>
        <w:rPr>
          <w:rFonts w:ascii="Courier New" w:hAnsi="Courier New"/>
          <w:sz w:val="20"/>
        </w:rPr>
        <w:t xml:space="preserve">                # Message from neighbors</w:t>
      </w:r>
    </w:p>
    <w:p>
      <w:pPr>
        <w:spacing w:line="240" w:lineRule="auto"/>
      </w:pPr>
      <w:r>
        <w:rPr>
          <w:rFonts w:ascii="Courier New" w:hAnsi="Courier New"/>
          <w:sz w:val="20"/>
        </w:rPr>
        <w:t xml:space="preserve">                neighbor_messages = np.mean(</w:t>
      </w:r>
    </w:p>
    <w:p>
      <w:pPr>
        <w:spacing w:line="240" w:lineRule="auto"/>
      </w:pPr>
      <w:r>
        <w:rPr>
          <w:rFonts w:ascii="Courier New" w:hAnsi="Courier New"/>
          <w:sz w:val="20"/>
        </w:rPr>
        <w:t xml:space="preserve">                    node_embeddings[neighbors], axis=0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Combine own processing with neighbor info</w:t>
      </w:r>
    </w:p>
    <w:p>
      <w:pPr>
        <w:spacing w:line="240" w:lineRule="auto"/>
      </w:pPr>
      <w:r>
        <w:rPr>
          <w:rFonts w:ascii="Courier New" w:hAnsi="Courier New"/>
          <w:sz w:val="20"/>
        </w:rPr>
        <w:t xml:space="preserve">                # (weight: 0.7 own processing, 0.3 neighbor average)</w:t>
      </w:r>
    </w:p>
    <w:p>
      <w:pPr>
        <w:spacing w:line="240" w:lineRule="auto"/>
      </w:pPr>
      <w:r>
        <w:rPr>
          <w:rFonts w:ascii="Courier New" w:hAnsi="Courier New"/>
          <w:sz w:val="20"/>
        </w:rPr>
        <w:t xml:space="preserve">                updated_embeddings[node_idx] = (0.7 * node_output + </w:t>
      </w:r>
    </w:p>
    <w:p>
      <w:pPr>
        <w:spacing w:line="240" w:lineRule="auto"/>
      </w:pPr>
      <w:r>
        <w:rPr>
          <w:rFonts w:ascii="Courier New" w:hAnsi="Courier New"/>
          <w:sz w:val="20"/>
        </w:rPr>
        <w:t xml:space="preserve">                                               0.3 * neighbor_messages)</w:t>
      </w:r>
    </w:p>
    <w:p>
      <w:pPr>
        <w:spacing w:line="240" w:lineRule="auto"/>
      </w:pPr>
      <w:r>
        <w:rPr>
          <w:rFonts w:ascii="Courier New" w:hAnsi="Courier New"/>
          <w:sz w:val="20"/>
        </w:rPr>
        <w:t xml:space="preserve">            else:</w:t>
      </w:r>
    </w:p>
    <w:p>
      <w:pPr>
        <w:spacing w:line="240" w:lineRule="auto"/>
      </w:pPr>
      <w:r>
        <w:rPr>
          <w:rFonts w:ascii="Courier New" w:hAnsi="Courier New"/>
          <w:sz w:val="20"/>
        </w:rPr>
        <w:t xml:space="preserve">                updated_embeddings[node_idx] = node_output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updated_embeddings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get_circuit_params(self) -&gt; np.ndarray:</w:t>
      </w:r>
    </w:p>
    <w:p>
      <w:pPr>
        <w:spacing w:line="240" w:lineRule="auto"/>
      </w:pPr>
      <w:r>
        <w:rPr>
          <w:rFonts w:ascii="Courier New" w:hAnsi="Courier New"/>
          <w:sz w:val="20"/>
        </w:rPr>
        <w:t xml:space="preserve">        """Get VQC parameters."""</w:t>
      </w:r>
    </w:p>
    <w:p>
      <w:pPr>
        <w:spacing w:line="240" w:lineRule="auto"/>
      </w:pPr>
      <w:r>
        <w:rPr>
          <w:rFonts w:ascii="Courier New" w:hAnsi="Courier New"/>
          <w:sz w:val="20"/>
        </w:rPr>
        <w:t xml:space="preserve">        return self.qvc.get_params()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set_circuit_params(self, params: np.ndarray):</w:t>
      </w:r>
    </w:p>
    <w:p>
      <w:pPr>
        <w:spacing w:line="240" w:lineRule="auto"/>
      </w:pPr>
      <w:r>
        <w:rPr>
          <w:rFonts w:ascii="Courier New" w:hAnsi="Courier New"/>
          <w:sz w:val="20"/>
        </w:rPr>
        <w:t xml:space="preserve">        """Set VQC parameters."""</w:t>
      </w:r>
    </w:p>
    <w:p>
      <w:pPr>
        <w:spacing w:line="240" w:lineRule="auto"/>
      </w:pPr>
      <w:r>
        <w:rPr>
          <w:rFonts w:ascii="Courier New" w:hAnsi="Courier New"/>
          <w:sz w:val="20"/>
        </w:rPr>
        <w:t xml:space="preserve">        self.qvc.set_params(params)</w:t>
      </w:r>
    </w:p>
    <w:p>
      <w:pPr>
        <w:spacing w:line="240" w:lineRule="auto"/>
      </w:pPr>
    </w:p>
    <w:p>
      <w:pPr>
        <w:spacing w:line="240" w:lineRule="auto"/>
      </w:pPr>
    </w:p>
    <w:p>
      <w:pPr>
        <w:spacing w:line="240" w:lineRule="auto"/>
      </w:pPr>
      <w:r>
        <w:rPr>
          <w:rFonts w:ascii="Courier New" w:hAnsi="Courier New"/>
          <w:sz w:val="20"/>
        </w:rPr>
        <w:t>class QuantumGraphConvolution:</w:t>
      </w:r>
    </w:p>
    <w:p>
      <w:pPr>
        <w:spacing w:line="240" w:lineRule="auto"/>
      </w:pPr>
      <w:r>
        <w:rPr>
          <w:rFonts w:ascii="Courier New" w:hAnsi="Courier New"/>
          <w:sz w:val="20"/>
        </w:rPr>
        <w:t xml:space="preserve">    """Complete Quantum Graph Convolutional Network layer."""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__init__(self, n_nodes: int, n_qubits_per_node: int = 4, </w:t>
      </w:r>
    </w:p>
    <w:p>
      <w:pPr>
        <w:spacing w:line="240" w:lineRule="auto"/>
      </w:pPr>
      <w:r>
        <w:rPr>
          <w:rFonts w:ascii="Courier New" w:hAnsi="Courier New"/>
          <w:sz w:val="20"/>
        </w:rPr>
        <w:t xml:space="preserve">                 n_layers: int = 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Initialize QGCN layer.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n_nodes: Number of graph nodes</w:t>
      </w:r>
    </w:p>
    <w:p>
      <w:pPr>
        <w:spacing w:line="240" w:lineRule="auto"/>
      </w:pPr>
      <w:r>
        <w:rPr>
          <w:rFonts w:ascii="Courier New" w:hAnsi="Courier New"/>
          <w:sz w:val="20"/>
        </w:rPr>
        <w:t xml:space="preserve">            n_qubits_per_node: Qubits per node</w:t>
      </w:r>
    </w:p>
    <w:p>
      <w:pPr>
        <w:spacing w:line="240" w:lineRule="auto"/>
      </w:pPr>
      <w:r>
        <w:rPr>
          <w:rFonts w:ascii="Courier New" w:hAnsi="Courier New"/>
          <w:sz w:val="20"/>
        </w:rPr>
        <w:t xml:space="preserve">            n_layers: VQC depth</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self.n_nodes = n_nodes</w:t>
      </w:r>
    </w:p>
    <w:p>
      <w:pPr>
        <w:spacing w:line="240" w:lineRule="auto"/>
      </w:pPr>
      <w:r>
        <w:rPr>
          <w:rFonts w:ascii="Courier New" w:hAnsi="Courier New"/>
          <w:sz w:val="20"/>
        </w:rPr>
        <w:t xml:space="preserve">        self.n_qubits_per_node = n_qubits_per_node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self.message_passer = QuantumMessagePassing(</w:t>
      </w:r>
    </w:p>
    <w:p>
      <w:pPr>
        <w:spacing w:line="240" w:lineRule="auto"/>
      </w:pPr>
      <w:r>
        <w:rPr>
          <w:rFonts w:ascii="Courier New" w:hAnsi="Courier New"/>
          <w:sz w:val="20"/>
        </w:rPr>
        <w:t xml:space="preserve">            n_qubits_per_node=n_qubits_per_node,</w:t>
      </w:r>
    </w:p>
    <w:p>
      <w:pPr>
        <w:spacing w:line="240" w:lineRule="auto"/>
      </w:pPr>
      <w:r>
        <w:rPr>
          <w:rFonts w:ascii="Courier New" w:hAnsi="Courier New"/>
          <w:sz w:val="20"/>
        </w:rPr>
        <w:t xml:space="preserve">            n_layers=n_layers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Classical output layer (learned mapping from quantum state to scalar)</w:t>
      </w:r>
    </w:p>
    <w:p>
      <w:pPr>
        <w:spacing w:line="240" w:lineRule="auto"/>
      </w:pPr>
      <w:r>
        <w:rPr>
          <w:rFonts w:ascii="Courier New" w:hAnsi="Courier New"/>
          <w:sz w:val="20"/>
        </w:rPr>
        <w:t xml:space="preserve">        # For each node: maps n_qubits -&gt; 1 scalar value</w:t>
      </w:r>
    </w:p>
    <w:p>
      <w:pPr>
        <w:spacing w:line="240" w:lineRule="auto"/>
      </w:pPr>
      <w:r>
        <w:rPr>
          <w:rFonts w:ascii="Courier New" w:hAnsi="Courier New"/>
          <w:sz w:val="20"/>
        </w:rPr>
        <w:t xml:space="preserve">        self.output_weights = np.random.randn(n_qubits_per_node) * 0.1</w:t>
      </w:r>
    </w:p>
    <w:p>
      <w:pPr>
        <w:spacing w:line="240" w:lineRule="auto"/>
      </w:pPr>
      <w:r>
        <w:rPr>
          <w:rFonts w:ascii="Courier New" w:hAnsi="Courier New"/>
          <w:sz w:val="20"/>
        </w:rPr>
        <w:t xml:space="preserve">        self.output_bias = 0.0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forward(self, node_embeddings: np.ndarray, </w:t>
      </w:r>
    </w:p>
    <w:p>
      <w:pPr>
        <w:spacing w:line="240" w:lineRule="auto"/>
      </w:pPr>
      <w:r>
        <w:rPr>
          <w:rFonts w:ascii="Courier New" w:hAnsi="Courier New"/>
          <w:sz w:val="20"/>
        </w:rPr>
        <w:t xml:space="preserve">                adjacency_matrix: np.ndarray) -&gt; Tuple[np.ndarray, np.ndarray]: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Forward pass through QGCN layer.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node_embeddings: Shape (num_nodes, n_qubits_per_node)</w:t>
      </w:r>
    </w:p>
    <w:p>
      <w:pPr>
        <w:spacing w:line="240" w:lineRule="auto"/>
      </w:pPr>
      <w:r>
        <w:rPr>
          <w:rFonts w:ascii="Courier New" w:hAnsi="Courier New"/>
          <w:sz w:val="20"/>
        </w:rPr>
        <w:t xml:space="preserve">            adjacency_matrix: Shape (num_nodes, num_nodes)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quantum_states: Processed quantum states</w:t>
      </w:r>
    </w:p>
    <w:p>
      <w:pPr>
        <w:spacing w:line="240" w:lineRule="auto"/>
      </w:pPr>
      <w:r>
        <w:rPr>
          <w:rFonts w:ascii="Courier New" w:hAnsi="Courier New"/>
          <w:sz w:val="20"/>
        </w:rPr>
        <w:t xml:space="preserve">            classical_outputs: Classical prediction for each 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Quantum message passing</w:t>
      </w:r>
    </w:p>
    <w:p>
      <w:pPr>
        <w:spacing w:line="240" w:lineRule="auto"/>
      </w:pPr>
      <w:r>
        <w:rPr>
          <w:rFonts w:ascii="Courier New" w:hAnsi="Courier New"/>
          <w:sz w:val="20"/>
        </w:rPr>
        <w:t xml:space="preserve">        quantum_states = self.message_passer.process_graph(</w:t>
      </w:r>
    </w:p>
    <w:p>
      <w:pPr>
        <w:spacing w:line="240" w:lineRule="auto"/>
      </w:pPr>
      <w:r>
        <w:rPr>
          <w:rFonts w:ascii="Courier New" w:hAnsi="Courier New"/>
          <w:sz w:val="20"/>
        </w:rPr>
        <w:t xml:space="preserve">            node_embeddings, adjacency_matrix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Classical readout: map quantum states to scalar values</w:t>
      </w:r>
    </w:p>
    <w:p>
      <w:pPr>
        <w:spacing w:line="240" w:lineRule="auto"/>
      </w:pPr>
      <w:r>
        <w:rPr>
          <w:rFonts w:ascii="Courier New" w:hAnsi="Courier New"/>
          <w:sz w:val="20"/>
        </w:rPr>
        <w:t xml:space="preserve">        classical_outputs = np.dot(quantum_states, self.output_weights) + self.output_bias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quantum_states, classical_outputs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get_params(self) -&gt; dict:</w:t>
      </w:r>
    </w:p>
    <w:p>
      <w:pPr>
        <w:spacing w:line="240" w:lineRule="auto"/>
      </w:pPr>
      <w:r>
        <w:rPr>
          <w:rFonts w:ascii="Courier New" w:hAnsi="Courier New"/>
          <w:sz w:val="20"/>
        </w:rPr>
        <w:t xml:space="preserve">        """Get all trainable parameters."""</w:t>
      </w:r>
    </w:p>
    <w:p>
      <w:pPr>
        <w:spacing w:line="240" w:lineRule="auto"/>
      </w:pPr>
      <w:r>
        <w:rPr>
          <w:rFonts w:ascii="Courier New" w:hAnsi="Courier New"/>
          <w:sz w:val="20"/>
        </w:rPr>
        <w:t xml:space="preserve">        return {</w:t>
      </w:r>
    </w:p>
    <w:p>
      <w:pPr>
        <w:spacing w:line="240" w:lineRule="auto"/>
      </w:pPr>
      <w:r>
        <w:rPr>
          <w:rFonts w:ascii="Courier New" w:hAnsi="Courier New"/>
          <w:sz w:val="20"/>
        </w:rPr>
        <w:t xml:space="preserve">            "quantum_params": self.message_passer.get_circuit_params(),</w:t>
      </w:r>
    </w:p>
    <w:p>
      <w:pPr>
        <w:spacing w:line="240" w:lineRule="auto"/>
      </w:pPr>
      <w:r>
        <w:rPr>
          <w:rFonts w:ascii="Courier New" w:hAnsi="Courier New"/>
          <w:sz w:val="20"/>
        </w:rPr>
        <w:t xml:space="preserve">            "output_weights": self.output_weights,</w:t>
      </w:r>
    </w:p>
    <w:p>
      <w:pPr>
        <w:spacing w:line="240" w:lineRule="auto"/>
      </w:pPr>
      <w:r>
        <w:rPr>
          <w:rFonts w:ascii="Courier New" w:hAnsi="Courier New"/>
          <w:sz w:val="20"/>
        </w:rPr>
        <w:t xml:space="preserve">            "output_bias": self.output_bias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set_params(self, params: dict):</w:t>
      </w:r>
    </w:p>
    <w:p>
      <w:pPr>
        <w:spacing w:line="240" w:lineRule="auto"/>
      </w:pPr>
      <w:r>
        <w:rPr>
          <w:rFonts w:ascii="Courier New" w:hAnsi="Courier New"/>
          <w:sz w:val="20"/>
        </w:rPr>
        <w:t xml:space="preserve">        """Set trainable parameters."""</w:t>
      </w:r>
    </w:p>
    <w:p>
      <w:pPr>
        <w:spacing w:line="240" w:lineRule="auto"/>
      </w:pPr>
      <w:r>
        <w:rPr>
          <w:rFonts w:ascii="Courier New" w:hAnsi="Courier New"/>
          <w:sz w:val="20"/>
        </w:rPr>
        <w:t xml:space="preserve">        self.message_passer.set_circuit_params(params["quantum_params"])</w:t>
      </w:r>
    </w:p>
    <w:p>
      <w:pPr>
        <w:spacing w:line="240" w:lineRule="auto"/>
      </w:pPr>
      <w:r>
        <w:rPr>
          <w:rFonts w:ascii="Courier New" w:hAnsi="Courier New"/>
          <w:sz w:val="20"/>
        </w:rPr>
        <w:t xml:space="preserve">        self.output_weights = params["output_weights"]</w:t>
      </w:r>
    </w:p>
    <w:p>
      <w:pPr>
        <w:spacing w:line="240" w:lineRule="auto"/>
      </w:pPr>
      <w:r>
        <w:rPr>
          <w:rFonts w:ascii="Courier New" w:hAnsi="Courier New"/>
          <w:sz w:val="20"/>
        </w:rPr>
        <w:t xml:space="preserve">        self.output_bias = params["output_bias"]</w:t>
      </w:r>
    </w:p>
    <w:p>
      <w:pPr>
        <w:spacing w:line="240" w:lineRule="auto"/>
      </w:pP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Main execution</w:t>
      </w:r>
    </w:p>
    <w:p>
      <w:pPr>
        <w:spacing w:line="240" w:lineRule="auto"/>
      </w:pPr>
      <w:r>
        <w:rPr>
          <w:rFonts w:ascii="Courier New" w:hAnsi="Courier New"/>
          <w:sz w:val="20"/>
        </w:rPr>
        <w:t># ==============================================================================</w:t>
      </w:r>
    </w:p>
    <w:p>
      <w:pPr>
        <w:spacing w:line="240" w:lineRule="auto"/>
      </w:pPr>
      <w:r>
        <w:rPr>
          <w:rFonts w:ascii="Courier New" w:hAnsi="Courier New"/>
          <w:sz w:val="20"/>
        </w:rPr>
        <w:t>if __name__ == "__main__":</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3: Quantum Graph Convolutional Network")</w:t>
      </w:r>
    </w:p>
    <w:p>
      <w:pPr>
        <w:spacing w:line="240" w:lineRule="auto"/>
      </w:pPr>
      <w:r>
        <w:rPr>
          <w:rFonts w:ascii="Courier New" w:hAnsi="Courier New"/>
          <w:sz w:val="20"/>
        </w:rPr>
        <w:t xml:space="preserve">    print("="*70)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Test VQC</w:t>
      </w:r>
    </w:p>
    <w:p>
      <w:pPr>
        <w:spacing w:line="240" w:lineRule="auto"/>
      </w:pPr>
      <w:r>
        <w:rPr>
          <w:rFonts w:ascii="Courier New" w:hAnsi="Courier New"/>
          <w:sz w:val="20"/>
        </w:rPr>
        <w:t xml:space="preserve">    print("\n--- Variational Quantum Circuit ---")</w:t>
      </w:r>
    </w:p>
    <w:p>
      <w:pPr>
        <w:spacing w:line="240" w:lineRule="auto"/>
      </w:pPr>
      <w:r>
        <w:rPr>
          <w:rFonts w:ascii="Courier New" w:hAnsi="Courier New"/>
          <w:sz w:val="20"/>
        </w:rPr>
        <w:t xml:space="preserve">    vqc = VariationalQuantumCircuit(n_qubits=4, n_layers=3)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sample_input = np.array([0.1, -0.2, 0.3, -0.1])</w:t>
      </w:r>
    </w:p>
    <w:p>
      <w:pPr>
        <w:spacing w:line="240" w:lineRule="auto"/>
      </w:pPr>
      <w:r>
        <w:rPr>
          <w:rFonts w:ascii="Courier New" w:hAnsi="Courier New"/>
          <w:sz w:val="20"/>
        </w:rPr>
        <w:t xml:space="preserve">    output = vqc.forward(sample_input)</w:t>
      </w:r>
    </w:p>
    <w:p>
      <w:pPr>
        <w:spacing w:line="240" w:lineRule="auto"/>
      </w:pPr>
      <w:r>
        <w:rPr>
          <w:rFonts w:ascii="Courier New" w:hAnsi="Courier New"/>
          <w:sz w:val="20"/>
        </w:rPr>
        <w:t xml:space="preserve">    print(f"✓ VQC input: {sample_input}")</w:t>
      </w:r>
    </w:p>
    <w:p>
      <w:pPr>
        <w:spacing w:line="240" w:lineRule="auto"/>
      </w:pPr>
      <w:r>
        <w:rPr>
          <w:rFonts w:ascii="Courier New" w:hAnsi="Courier New"/>
          <w:sz w:val="20"/>
        </w:rPr>
        <w:t xml:space="preserve">    print(f"✓ VQC output: {output}")</w:t>
      </w:r>
    </w:p>
    <w:p>
      <w:pPr>
        <w:spacing w:line="240" w:lineRule="auto"/>
      </w:pPr>
      <w:r>
        <w:rPr>
          <w:rFonts w:ascii="Courier New" w:hAnsi="Courier New"/>
          <w:sz w:val="20"/>
        </w:rPr>
        <w:t xml:space="preserve">    print(f"✓ Parameter count: {vqc.get_param_count()}")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Test message passing</w:t>
      </w:r>
    </w:p>
    <w:p>
      <w:pPr>
        <w:spacing w:line="240" w:lineRule="auto"/>
      </w:pPr>
      <w:r>
        <w:rPr>
          <w:rFonts w:ascii="Courier New" w:hAnsi="Courier New"/>
          <w:sz w:val="20"/>
        </w:rPr>
        <w:t xml:space="preserve">    print("\n--- Quantum Message Passing ---")</w:t>
      </w:r>
    </w:p>
    <w:p>
      <w:pPr>
        <w:spacing w:line="240" w:lineRule="auto"/>
      </w:pPr>
      <w:r>
        <w:rPr>
          <w:rFonts w:ascii="Courier New" w:hAnsi="Courier New"/>
          <w:sz w:val="20"/>
        </w:rPr>
        <w:t xml:space="preserve">    msg_passer = QuantumMessagePassing(n_qubits_per_node=4, n_layers=3)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Synthetic graph</w:t>
      </w:r>
    </w:p>
    <w:p>
      <w:pPr>
        <w:spacing w:line="240" w:lineRule="auto"/>
      </w:pPr>
      <w:r>
        <w:rPr>
          <w:rFonts w:ascii="Courier New" w:hAnsi="Courier New"/>
          <w:sz w:val="20"/>
        </w:rPr>
        <w:t xml:space="preserve">    num_nodes = 5</w:t>
      </w:r>
    </w:p>
    <w:p>
      <w:pPr>
        <w:spacing w:line="240" w:lineRule="auto"/>
      </w:pPr>
      <w:r>
        <w:rPr>
          <w:rFonts w:ascii="Courier New" w:hAnsi="Courier New"/>
          <w:sz w:val="20"/>
        </w:rPr>
        <w:t xml:space="preserve">    node_embeddings = np.random.randn(num_nodes, 4)</w:t>
      </w:r>
    </w:p>
    <w:p>
      <w:pPr>
        <w:spacing w:line="240" w:lineRule="auto"/>
      </w:pPr>
      <w:r>
        <w:rPr>
          <w:rFonts w:ascii="Courier New" w:hAnsi="Courier New"/>
          <w:sz w:val="20"/>
        </w:rPr>
        <w:t xml:space="preserve">    adjacency_matrix = np.array([</w:t>
      </w:r>
    </w:p>
    <w:p>
      <w:pPr>
        <w:spacing w:line="240" w:lineRule="auto"/>
      </w:pPr>
      <w:r>
        <w:rPr>
          <w:rFonts w:ascii="Courier New" w:hAnsi="Courier New"/>
          <w:sz w:val="20"/>
        </w:rPr>
        <w:t xml:space="preserve">        [0, 1, 1, 0, 0],</w:t>
      </w:r>
    </w:p>
    <w:p>
      <w:pPr>
        <w:spacing w:line="240" w:lineRule="auto"/>
      </w:pPr>
      <w:r>
        <w:rPr>
          <w:rFonts w:ascii="Courier New" w:hAnsi="Courier New"/>
          <w:sz w:val="20"/>
        </w:rPr>
        <w:t xml:space="preserve">        [1, 0, 1, 1, 0],</w:t>
      </w:r>
    </w:p>
    <w:p>
      <w:pPr>
        <w:spacing w:line="240" w:lineRule="auto"/>
      </w:pPr>
      <w:r>
        <w:rPr>
          <w:rFonts w:ascii="Courier New" w:hAnsi="Courier New"/>
          <w:sz w:val="20"/>
        </w:rPr>
        <w:t xml:space="preserve">        [1, 1, 0, 0, 1],</w:t>
      </w:r>
    </w:p>
    <w:p>
      <w:pPr>
        <w:spacing w:line="240" w:lineRule="auto"/>
      </w:pPr>
      <w:r>
        <w:rPr>
          <w:rFonts w:ascii="Courier New" w:hAnsi="Courier New"/>
          <w:sz w:val="20"/>
        </w:rPr>
        <w:t xml:space="preserve">        [0, 1, 0, 0, 1],</w:t>
      </w:r>
    </w:p>
    <w:p>
      <w:pPr>
        <w:spacing w:line="240" w:lineRule="auto"/>
      </w:pPr>
      <w:r>
        <w:rPr>
          <w:rFonts w:ascii="Courier New" w:hAnsi="Courier New"/>
          <w:sz w:val="20"/>
        </w:rPr>
        <w:t xml:space="preserve">        [0, 0, 1, 1, 0]</w:t>
      </w:r>
    </w:p>
    <w:p>
      <w:pPr>
        <w:spacing w:line="240" w:lineRule="auto"/>
      </w:pPr>
      <w:r>
        <w:rPr>
          <w:rFonts w:ascii="Courier New" w:hAnsi="Courier New"/>
          <w:sz w:val="20"/>
        </w:rPr>
        <w:t xml:space="preserve">    ], dtype=float)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Graph: {num_nodes} nodes, {int(np.sum(adjacency_matrix) / 2)} edges")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updated = msg_passer.process_graph(node_embeddings, adjacency_matrix)</w:t>
      </w:r>
    </w:p>
    <w:p>
      <w:pPr>
        <w:spacing w:line="240" w:lineRule="auto"/>
      </w:pPr>
      <w:r>
        <w:rPr>
          <w:rFonts w:ascii="Courier New" w:hAnsi="Courier New"/>
          <w:sz w:val="20"/>
        </w:rPr>
        <w:t xml:space="preserve">    print(f"✓ Updated node embeddings shape: {updated.shape}")</w:t>
      </w:r>
    </w:p>
    <w:p>
      <w:pPr>
        <w:spacing w:line="240" w:lineRule="auto"/>
      </w:pPr>
      <w:r>
        <w:rPr>
          <w:rFonts w:ascii="Courier New" w:hAnsi="Courier New"/>
          <w:sz w:val="20"/>
        </w:rPr>
        <w:t xml:space="preserve">    print(f"✓ First node before: {node_embeddings[0]}")</w:t>
      </w:r>
    </w:p>
    <w:p>
      <w:pPr>
        <w:spacing w:line="240" w:lineRule="auto"/>
      </w:pPr>
      <w:r>
        <w:rPr>
          <w:rFonts w:ascii="Courier New" w:hAnsi="Courier New"/>
          <w:sz w:val="20"/>
        </w:rPr>
        <w:t xml:space="preserve">    print(f"✓ First node after:  {updated[0]}")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Test QGCN layer</w:t>
      </w:r>
    </w:p>
    <w:p>
      <w:pPr>
        <w:spacing w:line="240" w:lineRule="auto"/>
      </w:pPr>
      <w:r>
        <w:rPr>
          <w:rFonts w:ascii="Courier New" w:hAnsi="Courier New"/>
          <w:sz w:val="20"/>
        </w:rPr>
        <w:t xml:space="preserve">    print("\n--- Quantum Graph Convolutional Layer ---")</w:t>
      </w:r>
    </w:p>
    <w:p>
      <w:pPr>
        <w:spacing w:line="240" w:lineRule="auto"/>
      </w:pPr>
      <w:r>
        <w:rPr>
          <w:rFonts w:ascii="Courier New" w:hAnsi="Courier New"/>
          <w:sz w:val="20"/>
        </w:rPr>
        <w:t xml:space="preserve">    qgcn = QuantumGraphConvolution(n_nodes=num_nodes, n_qubits_per_node=4, n_layers=3)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quantum_states, classical_outputs = qgcn.forward(node_embeddings, adjacency_matrix)</w:t>
      </w:r>
    </w:p>
    <w:p>
      <w:pPr>
        <w:spacing w:line="240" w:lineRule="auto"/>
      </w:pPr>
      <w:r>
        <w:rPr>
          <w:rFonts w:ascii="Courier New" w:hAnsi="Courier New"/>
          <w:sz w:val="20"/>
        </w:rPr>
        <w:t xml:space="preserve">    print(f"✓ Quantum states shape: {quantum_states.shape}")</w:t>
      </w:r>
    </w:p>
    <w:p>
      <w:pPr>
        <w:spacing w:line="240" w:lineRule="auto"/>
      </w:pPr>
      <w:r>
        <w:rPr>
          <w:rFonts w:ascii="Courier New" w:hAnsi="Courier New"/>
          <w:sz w:val="20"/>
        </w:rPr>
        <w:t xml:space="preserve">    print(f"✓ Classical outputs shape: {classical_outputs.shape}")</w:t>
      </w:r>
    </w:p>
    <w:p>
      <w:pPr>
        <w:spacing w:line="240" w:lineRule="auto"/>
      </w:pPr>
      <w:r>
        <w:rPr>
          <w:rFonts w:ascii="Courier New" w:hAnsi="Courier New"/>
          <w:sz w:val="20"/>
        </w:rPr>
        <w:t xml:space="preserve">    print(f"✓ Classical outputs (node predictions): {classical_outputs}")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Get parameters</w:t>
      </w:r>
    </w:p>
    <w:p>
      <w:pPr>
        <w:spacing w:line="240" w:lineRule="auto"/>
      </w:pPr>
      <w:r>
        <w:rPr>
          <w:rFonts w:ascii="Courier New" w:hAnsi="Courier New"/>
          <w:sz w:val="20"/>
        </w:rPr>
        <w:t xml:space="preserve">    params = qgcn.get_params()</w:t>
      </w:r>
    </w:p>
    <w:p>
      <w:pPr>
        <w:spacing w:line="240" w:lineRule="auto"/>
      </w:pPr>
      <w:r>
        <w:rPr>
          <w:rFonts w:ascii="Courier New" w:hAnsi="Courier New"/>
          <w:sz w:val="20"/>
        </w:rPr>
        <w:t xml:space="preserve">    print(f"\n✓ Total quantum parameters: {params['quantum_params'].size}")</w:t>
      </w:r>
    </w:p>
    <w:p>
      <w:pPr>
        <w:spacing w:line="240" w:lineRule="auto"/>
      </w:pPr>
      <w:r>
        <w:rPr>
          <w:rFonts w:ascii="Courier New" w:hAnsi="Courier New"/>
          <w:sz w:val="20"/>
        </w:rPr>
        <w:t xml:space="preserve">    print(f"✓ Output weights: {params['output_weights'].shape}")</w:t>
      </w:r>
    </w:p>
    <w:p>
      <w:pPr>
        <w:spacing w:line="240" w:lineRule="auto"/>
      </w:pPr>
      <w:r>
        <w:rPr>
          <w:rFonts w:ascii="Courier New" w:hAnsi="Courier New"/>
          <w:sz w:val="20"/>
        </w:rPr>
        <w:t xml:space="preserve">    print(f"✓ Output bias: {params['output_bias']}")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3 Complete! Quantum processing layer ready.")</w:t>
      </w:r>
    </w:p>
    <w:p>
      <w:pPr>
        <w:spacing w:line="240" w:lineRule="auto"/>
      </w:pPr>
      <w:r>
        <w:rPr>
          <w:rFonts w:ascii="Courier New" w:hAnsi="Courier New"/>
          <w:sz w:val="20"/>
        </w:rPr>
        <w:t xml:space="preserve">    print("="*70)</w:t>
      </w:r>
    </w:p>
    <w:p>
      <w:pPr>
        <w:spacing w:line="240" w:lineRule="auto"/>
      </w:pPr>
    </w:p>
    <w:p>
      <w:r>
        <w:br/>
      </w:r>
    </w:p>
    <w:p>
      <w:pPr>
        <w:spacing w:line="360" w:lineRule="auto"/>
        <w:jc w:val="both"/>
      </w:pPr>
      <w:r>
        <w:rPr>
          <w:b/>
        </w:rPr>
        <w:t>File: phase4_training.py</w:t>
      </w:r>
    </w:p>
    <w:p>
      <w:pPr>
        <w:spacing w:line="240" w:lineRule="auto"/>
      </w:pPr>
      <w:r>
        <w:rPr>
          <w:rFonts w:ascii="Courier New" w:hAnsi="Courier New"/>
          <w:sz w:val="20"/>
        </w:rPr>
        <w:t>"""</w:t>
      </w:r>
    </w:p>
    <w:p>
      <w:pPr>
        <w:spacing w:line="240" w:lineRule="auto"/>
      </w:pPr>
      <w:r>
        <w:rPr>
          <w:rFonts w:ascii="Courier New" w:hAnsi="Courier New"/>
          <w:sz w:val="20"/>
        </w:rPr>
        <w:t>PHASE 4: Training &amp; Optimization</w:t>
      </w:r>
    </w:p>
    <w:p>
      <w:pPr>
        <w:spacing w:line="240" w:lineRule="auto"/>
      </w:pPr>
      <w:r>
        <w:rPr>
          <w:rFonts w:ascii="Courier New" w:hAnsi="Courier New"/>
          <w:sz w:val="20"/>
        </w:rPr>
        <w:t>Complete training pipeline for the QGCN model on power grid data.</w:t>
      </w:r>
    </w:p>
    <w:p>
      <w:pPr>
        <w:spacing w:line="240" w:lineRule="auto"/>
      </w:pPr>
      <w:r>
        <w:rPr>
          <w:rFonts w:ascii="Courier New" w:hAnsi="Courier New"/>
          <w:sz w:val="20"/>
        </w:rPr>
        <w:t>"""</w:t>
      </w:r>
    </w:p>
    <w:p>
      <w:pPr>
        <w:spacing w:line="240" w:lineRule="auto"/>
      </w:pPr>
    </w:p>
    <w:p>
      <w:pPr>
        <w:spacing w:line="240" w:lineRule="auto"/>
      </w:pPr>
      <w:r>
        <w:rPr>
          <w:rFonts w:ascii="Courier New" w:hAnsi="Courier New"/>
          <w:sz w:val="20"/>
        </w:rPr>
        <w:t>import numpy as np</w:t>
      </w:r>
    </w:p>
    <w:p>
      <w:pPr>
        <w:spacing w:line="240" w:lineRule="auto"/>
      </w:pPr>
      <w:r>
        <w:rPr>
          <w:rFonts w:ascii="Courier New" w:hAnsi="Courier New"/>
          <w:sz w:val="20"/>
        </w:rPr>
        <w:t>import pennylane as qml</w:t>
      </w:r>
    </w:p>
    <w:p>
      <w:pPr>
        <w:spacing w:line="240" w:lineRule="auto"/>
      </w:pPr>
      <w:r>
        <w:rPr>
          <w:rFonts w:ascii="Courier New" w:hAnsi="Courier New"/>
          <w:sz w:val="20"/>
        </w:rPr>
        <w:t>from pennylane import numpy as pnp</w:t>
      </w:r>
    </w:p>
    <w:p>
      <w:pPr>
        <w:spacing w:line="240" w:lineRule="auto"/>
      </w:pPr>
      <w:r>
        <w:rPr>
          <w:rFonts w:ascii="Courier New" w:hAnsi="Courier New"/>
          <w:sz w:val="20"/>
        </w:rPr>
        <w:t>import os</w:t>
      </w:r>
    </w:p>
    <w:p>
      <w:pPr>
        <w:spacing w:line="240" w:lineRule="auto"/>
      </w:pPr>
      <w:r>
        <w:rPr>
          <w:rFonts w:ascii="Courier New" w:hAnsi="Courier New"/>
          <w:sz w:val="20"/>
        </w:rPr>
        <w:t>from sklearn.model_selection import train_test_split</w:t>
      </w:r>
    </w:p>
    <w:p>
      <w:pPr>
        <w:spacing w:line="240" w:lineRule="auto"/>
      </w:pPr>
      <w:r>
        <w:rPr>
          <w:rFonts w:ascii="Courier New" w:hAnsi="Courier New"/>
          <w:sz w:val="20"/>
        </w:rPr>
        <w:t>from sklearn.metrics import accuracy_score, precision_score, recall_score, f1_score, roc_auc_score</w:t>
      </w:r>
    </w:p>
    <w:p>
      <w:pPr>
        <w:spacing w:line="240" w:lineRule="auto"/>
      </w:pPr>
      <w:r>
        <w:rPr>
          <w:rFonts w:ascii="Courier New" w:hAnsi="Courier New"/>
          <w:sz w:val="20"/>
        </w:rPr>
        <w:t>import matplotlib.pyplot as plt</w:t>
      </w:r>
    </w:p>
    <w:p>
      <w:pPr>
        <w:spacing w:line="240" w:lineRule="auto"/>
      </w:pPr>
      <w:r>
        <w:rPr>
          <w:rFonts w:ascii="Courier New" w:hAnsi="Courier New"/>
          <w:sz w:val="20"/>
        </w:rPr>
        <w:t>from typing import Tuple, Dict, List</w:t>
      </w:r>
    </w:p>
    <w:p>
      <w:pPr>
        <w:spacing w:line="240" w:lineRule="auto"/>
      </w:pPr>
      <w:r>
        <w:rPr>
          <w:rFonts w:ascii="Courier New" w:hAnsi="Courier New"/>
          <w:sz w:val="20"/>
        </w:rPr>
        <w:t>from tqdm import tqdm</w:t>
      </w:r>
    </w:p>
    <w:p>
      <w:pPr>
        <w:spacing w:line="240" w:lineRule="auto"/>
      </w:pPr>
    </w:p>
    <w:p>
      <w:pPr>
        <w:spacing w:line="240" w:lineRule="auto"/>
      </w:pPr>
      <w:r>
        <w:rPr>
          <w:rFonts w:ascii="Courier New" w:hAnsi="Courier New"/>
          <w:sz w:val="20"/>
        </w:rPr>
        <w:t>from config import TRAINING_CONFIG, GRID_CONFIG, NODE_FEATURES</w:t>
      </w:r>
    </w:p>
    <w:p>
      <w:pPr>
        <w:spacing w:line="240" w:lineRule="auto"/>
      </w:pPr>
      <w:r>
        <w:rPr>
          <w:rFonts w:ascii="Courier New" w:hAnsi="Courier New"/>
          <w:sz w:val="20"/>
        </w:rPr>
        <w:t>from phase1_data_modeling import PowerGridSimulator</w:t>
      </w:r>
    </w:p>
    <w:p>
      <w:pPr>
        <w:spacing w:line="240" w:lineRule="auto"/>
      </w:pPr>
      <w:r>
        <w:rPr>
          <w:rFonts w:ascii="Courier New" w:hAnsi="Courier New"/>
          <w:sz w:val="20"/>
        </w:rPr>
        <w:t>from phase2_quantum_embedding import GraphQuantumEmbedding</w:t>
      </w:r>
    </w:p>
    <w:p>
      <w:pPr>
        <w:spacing w:line="240" w:lineRule="auto"/>
      </w:pPr>
      <w:r>
        <w:rPr>
          <w:rFonts w:ascii="Courier New" w:hAnsi="Courier New"/>
          <w:sz w:val="20"/>
        </w:rPr>
        <w:t>from phase3_quantum_layer import QuantumGraphConvolution</w:t>
      </w:r>
    </w:p>
    <w:p>
      <w:pPr>
        <w:spacing w:line="240" w:lineRule="auto"/>
      </w:pPr>
    </w:p>
    <w:p>
      <w:pPr>
        <w:spacing w:line="240" w:lineRule="auto"/>
      </w:pPr>
    </w:p>
    <w:p>
      <w:pPr>
        <w:spacing w:line="240" w:lineRule="auto"/>
      </w:pPr>
      <w:r>
        <w:rPr>
          <w:rFonts w:ascii="Courier New" w:hAnsi="Courier New"/>
          <w:sz w:val="20"/>
        </w:rPr>
        <w:t>class QGCNModel:</w:t>
      </w:r>
    </w:p>
    <w:p>
      <w:pPr>
        <w:spacing w:line="240" w:lineRule="auto"/>
      </w:pPr>
      <w:r>
        <w:rPr>
          <w:rFonts w:ascii="Courier New" w:hAnsi="Courier New"/>
          <w:sz w:val="20"/>
        </w:rPr>
        <w:t xml:space="preserve">    """Complete QGCN Model for power grid failure prediction."""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__init__(self, num_nodes: int = 14, n_qubits_per_node: int = 4, </w:t>
      </w:r>
    </w:p>
    <w:p>
      <w:pPr>
        <w:spacing w:line="240" w:lineRule="auto"/>
      </w:pPr>
      <w:r>
        <w:rPr>
          <w:rFonts w:ascii="Courier New" w:hAnsi="Courier New"/>
          <w:sz w:val="20"/>
        </w:rPr>
        <w:t xml:space="preserve">                 n_layers: int = 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Initialize complete QGCN model.</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Architecture:</w:t>
      </w:r>
    </w:p>
    <w:p>
      <w:pPr>
        <w:spacing w:line="240" w:lineRule="auto"/>
      </w:pPr>
      <w:r>
        <w:rPr>
          <w:rFonts w:ascii="Courier New" w:hAnsi="Courier New"/>
          <w:sz w:val="20"/>
        </w:rPr>
        <w:t xml:space="preserve">        1. Feature extraction from graph data</w:t>
      </w:r>
    </w:p>
    <w:p>
      <w:pPr>
        <w:spacing w:line="240" w:lineRule="auto"/>
      </w:pPr>
      <w:r>
        <w:rPr>
          <w:rFonts w:ascii="Courier New" w:hAnsi="Courier New"/>
          <w:sz w:val="20"/>
        </w:rPr>
        <w:t xml:space="preserve">        2. Quantum embedding of node features</w:t>
      </w:r>
    </w:p>
    <w:p>
      <w:pPr>
        <w:spacing w:line="240" w:lineRule="auto"/>
      </w:pPr>
      <w:r>
        <w:rPr>
          <w:rFonts w:ascii="Courier New" w:hAnsi="Courier New"/>
          <w:sz w:val="20"/>
        </w:rPr>
        <w:t xml:space="preserve">        3. Quantum graph convolution with message passing</w:t>
      </w:r>
    </w:p>
    <w:p>
      <w:pPr>
        <w:spacing w:line="240" w:lineRule="auto"/>
      </w:pPr>
      <w:r>
        <w:rPr>
          <w:rFonts w:ascii="Courier New" w:hAnsi="Courier New"/>
          <w:sz w:val="20"/>
        </w:rPr>
        <w:t xml:space="preserve">        4. Classical readout for prediction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self.num_nodes = num_nodes</w:t>
      </w:r>
    </w:p>
    <w:p>
      <w:pPr>
        <w:spacing w:line="240" w:lineRule="auto"/>
      </w:pPr>
      <w:r>
        <w:rPr>
          <w:rFonts w:ascii="Courier New" w:hAnsi="Courier New"/>
          <w:sz w:val="20"/>
        </w:rPr>
        <w:t xml:space="preserve">        self.n_qubits_per_node = n_qubits_per_node</w:t>
      </w:r>
    </w:p>
    <w:p>
      <w:pPr>
        <w:spacing w:line="240" w:lineRule="auto"/>
      </w:pPr>
      <w:r>
        <w:rPr>
          <w:rFonts w:ascii="Courier New" w:hAnsi="Courier New"/>
          <w:sz w:val="20"/>
        </w:rPr>
        <w:t xml:space="preserve">        self.n_layers = n_layers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Initialize grid simulator</w:t>
      </w:r>
    </w:p>
    <w:p>
      <w:pPr>
        <w:spacing w:line="240" w:lineRule="auto"/>
      </w:pPr>
      <w:r>
        <w:rPr>
          <w:rFonts w:ascii="Courier New" w:hAnsi="Courier New"/>
          <w:sz w:val="20"/>
        </w:rPr>
        <w:t xml:space="preserve">        self.grid = PowerGridSimulator()</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Quantum embedding layer</w:t>
      </w:r>
    </w:p>
    <w:p>
      <w:pPr>
        <w:spacing w:line="240" w:lineRule="auto"/>
      </w:pPr>
      <w:r>
        <w:rPr>
          <w:rFonts w:ascii="Courier New" w:hAnsi="Courier New"/>
          <w:sz w:val="20"/>
        </w:rPr>
        <w:t xml:space="preserve">        self.qge = GraphQuantumEmbedding(</w:t>
      </w:r>
    </w:p>
    <w:p>
      <w:pPr>
        <w:spacing w:line="240" w:lineRule="auto"/>
      </w:pPr>
      <w:r>
        <w:rPr>
          <w:rFonts w:ascii="Courier New" w:hAnsi="Courier New"/>
          <w:sz w:val="20"/>
        </w:rPr>
        <w:t xml:space="preserve">            num_nodes=num_nodes,</w:t>
      </w:r>
    </w:p>
    <w:p>
      <w:pPr>
        <w:spacing w:line="240" w:lineRule="auto"/>
      </w:pPr>
      <w:r>
        <w:rPr>
          <w:rFonts w:ascii="Courier New" w:hAnsi="Courier New"/>
          <w:sz w:val="20"/>
        </w:rPr>
        <w:t xml:space="preserve">            n_qubits_per_node=n_qubits_per_node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QGCN layer</w:t>
      </w:r>
    </w:p>
    <w:p>
      <w:pPr>
        <w:spacing w:line="240" w:lineRule="auto"/>
      </w:pPr>
      <w:r>
        <w:rPr>
          <w:rFonts w:ascii="Courier New" w:hAnsi="Courier New"/>
          <w:sz w:val="20"/>
        </w:rPr>
        <w:t xml:space="preserve">        self.qgcn = QuantumGraphConvolution(</w:t>
      </w:r>
    </w:p>
    <w:p>
      <w:pPr>
        <w:spacing w:line="240" w:lineRule="auto"/>
      </w:pPr>
      <w:r>
        <w:rPr>
          <w:rFonts w:ascii="Courier New" w:hAnsi="Courier New"/>
          <w:sz w:val="20"/>
        </w:rPr>
        <w:t xml:space="preserve">            n_nodes=num_nodes,</w:t>
      </w:r>
    </w:p>
    <w:p>
      <w:pPr>
        <w:spacing w:line="240" w:lineRule="auto"/>
      </w:pPr>
      <w:r>
        <w:rPr>
          <w:rFonts w:ascii="Courier New" w:hAnsi="Courier New"/>
          <w:sz w:val="20"/>
        </w:rPr>
        <w:t xml:space="preserve">            n_qubits_per_node=n_qubits_per_node,</w:t>
      </w:r>
    </w:p>
    <w:p>
      <w:pPr>
        <w:spacing w:line="240" w:lineRule="auto"/>
      </w:pPr>
      <w:r>
        <w:rPr>
          <w:rFonts w:ascii="Courier New" w:hAnsi="Courier New"/>
          <w:sz w:val="20"/>
        </w:rPr>
        <w:t xml:space="preserve">            n_layers=n_layers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Get adjacency matrix</w:t>
      </w:r>
    </w:p>
    <w:p>
      <w:pPr>
        <w:spacing w:line="240" w:lineRule="auto"/>
      </w:pPr>
      <w:r>
        <w:rPr>
          <w:rFonts w:ascii="Courier New" w:hAnsi="Courier New"/>
          <w:sz w:val="20"/>
        </w:rPr>
        <w:t xml:space="preserve">        self.adjacency_matrix = self.grid.get_adjacency_matrix()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Training history</w:t>
      </w:r>
    </w:p>
    <w:p>
      <w:pPr>
        <w:spacing w:line="240" w:lineRule="auto"/>
      </w:pPr>
      <w:r>
        <w:rPr>
          <w:rFonts w:ascii="Courier New" w:hAnsi="Courier New"/>
          <w:sz w:val="20"/>
        </w:rPr>
        <w:t xml:space="preserve">        self.history = {</w:t>
      </w:r>
    </w:p>
    <w:p>
      <w:pPr>
        <w:spacing w:line="240" w:lineRule="auto"/>
      </w:pPr>
      <w:r>
        <w:rPr>
          <w:rFonts w:ascii="Courier New" w:hAnsi="Courier New"/>
          <w:sz w:val="20"/>
        </w:rPr>
        <w:t xml:space="preserve">            "train_loss": [],</w:t>
      </w:r>
    </w:p>
    <w:p>
      <w:pPr>
        <w:spacing w:line="240" w:lineRule="auto"/>
      </w:pPr>
      <w:r>
        <w:rPr>
          <w:rFonts w:ascii="Courier New" w:hAnsi="Courier New"/>
          <w:sz w:val="20"/>
        </w:rPr>
        <w:t xml:space="preserve">            "val_loss": [],</w:t>
      </w:r>
    </w:p>
    <w:p>
      <w:pPr>
        <w:spacing w:line="240" w:lineRule="auto"/>
      </w:pPr>
      <w:r>
        <w:rPr>
          <w:rFonts w:ascii="Courier New" w:hAnsi="Courier New"/>
          <w:sz w:val="20"/>
        </w:rPr>
        <w:t xml:space="preserve">            "train_acc": [],</w:t>
      </w:r>
    </w:p>
    <w:p>
      <w:pPr>
        <w:spacing w:line="240" w:lineRule="auto"/>
      </w:pPr>
      <w:r>
        <w:rPr>
          <w:rFonts w:ascii="Courier New" w:hAnsi="Courier New"/>
          <w:sz w:val="20"/>
        </w:rPr>
        <w:t xml:space="preserve">            "val_acc":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 Initialized QGCN Model")</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loss_function(self, predictions: np.ndarray, targets: np.ndarray) -&gt; float: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Binary cross-entropy loss for failure prediction.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predictions: Model outputs (real values)</w:t>
      </w:r>
    </w:p>
    <w:p>
      <w:pPr>
        <w:spacing w:line="240" w:lineRule="auto"/>
      </w:pPr>
      <w:r>
        <w:rPr>
          <w:rFonts w:ascii="Courier New" w:hAnsi="Courier New"/>
          <w:sz w:val="20"/>
        </w:rPr>
        <w:t xml:space="preserve">            targets: Ground truth binary labels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Loss value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Clip predictions to avoid log(0)</w:t>
      </w:r>
    </w:p>
    <w:p>
      <w:pPr>
        <w:spacing w:line="240" w:lineRule="auto"/>
      </w:pPr>
      <w:r>
        <w:rPr>
          <w:rFonts w:ascii="Courier New" w:hAnsi="Courier New"/>
          <w:sz w:val="20"/>
        </w:rPr>
        <w:t xml:space="preserve">        pred_clipped = np.clip(predictions, 1e-7, 1 - 1e-7)</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Binary cross-entropy</w:t>
      </w:r>
    </w:p>
    <w:p>
      <w:pPr>
        <w:spacing w:line="240" w:lineRule="auto"/>
      </w:pPr>
      <w:r>
        <w:rPr>
          <w:rFonts w:ascii="Courier New" w:hAnsi="Courier New"/>
          <w:sz w:val="20"/>
        </w:rPr>
        <w:t xml:space="preserve">        loss = -np.mean(</w:t>
      </w:r>
    </w:p>
    <w:p>
      <w:pPr>
        <w:spacing w:line="240" w:lineRule="auto"/>
      </w:pPr>
      <w:r>
        <w:rPr>
          <w:rFonts w:ascii="Courier New" w:hAnsi="Courier New"/>
          <w:sz w:val="20"/>
        </w:rPr>
        <w:t xml:space="preserve">            targets * np.log(pred_clipped) + </w:t>
      </w:r>
    </w:p>
    <w:p>
      <w:pPr>
        <w:spacing w:line="240" w:lineRule="auto"/>
      </w:pPr>
      <w:r>
        <w:rPr>
          <w:rFonts w:ascii="Courier New" w:hAnsi="Courier New"/>
          <w:sz w:val="20"/>
        </w:rPr>
        <w:t xml:space="preserve">            (1 - targets) * np.log(1 - pred_clipped)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loss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forward(self, node_features: np.ndarray) -&gt; Tuple[np.ndarray, float]: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Forward pass through entire model.</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node_features: Shape (num_nodes, num_features)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predictions: Shape (1,) - failure probability (0-1)</w:t>
      </w:r>
    </w:p>
    <w:p>
      <w:pPr>
        <w:spacing w:line="240" w:lineRule="auto"/>
      </w:pPr>
      <w:r>
        <w:rPr>
          <w:rFonts w:ascii="Courier New" w:hAnsi="Courier New"/>
          <w:sz w:val="20"/>
        </w:rPr>
        <w:t xml:space="preserve">            quantum_states: Intermediate quantum representations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Step 1: Quantum embedding of features</w:t>
      </w:r>
    </w:p>
    <w:p>
      <w:pPr>
        <w:spacing w:line="240" w:lineRule="auto"/>
      </w:pPr>
      <w:r>
        <w:rPr>
          <w:rFonts w:ascii="Courier New" w:hAnsi="Courier New"/>
          <w:sz w:val="20"/>
        </w:rPr>
        <w:t xml:space="preserve">        quantum_embeddings = self.qge.embed_node_features(node_features)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Step 2: QGCN processing</w:t>
      </w:r>
    </w:p>
    <w:p>
      <w:pPr>
        <w:spacing w:line="240" w:lineRule="auto"/>
      </w:pPr>
      <w:r>
        <w:rPr>
          <w:rFonts w:ascii="Courier New" w:hAnsi="Courier New"/>
          <w:sz w:val="20"/>
        </w:rPr>
        <w:t xml:space="preserve">        quantum_states, node_predictions = self.qgcn.forward(</w:t>
      </w:r>
    </w:p>
    <w:p>
      <w:pPr>
        <w:spacing w:line="240" w:lineRule="auto"/>
      </w:pPr>
      <w:r>
        <w:rPr>
          <w:rFonts w:ascii="Courier New" w:hAnsi="Courier New"/>
          <w:sz w:val="20"/>
        </w:rPr>
        <w:t xml:space="preserve">            quantum_embeddings, self.adjacency_matrix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Step 3: Global prediction (aggregate node predictions)</w:t>
      </w:r>
    </w:p>
    <w:p>
      <w:pPr>
        <w:spacing w:line="240" w:lineRule="auto"/>
      </w:pPr>
      <w:r>
        <w:rPr>
          <w:rFonts w:ascii="Courier New" w:hAnsi="Courier New"/>
          <w:sz w:val="20"/>
        </w:rPr>
        <w:t xml:space="preserve">        # Take max as overall grid risk indicator</w:t>
      </w:r>
    </w:p>
    <w:p>
      <w:pPr>
        <w:spacing w:line="240" w:lineRule="auto"/>
      </w:pPr>
      <w:r>
        <w:rPr>
          <w:rFonts w:ascii="Courier New" w:hAnsi="Courier New"/>
          <w:sz w:val="20"/>
        </w:rPr>
        <w:t xml:space="preserve">        global_prediction = np.max(np.abs(node_predictions))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Sigmoid to get probability</w:t>
      </w:r>
    </w:p>
    <w:p>
      <w:pPr>
        <w:spacing w:line="240" w:lineRule="auto"/>
      </w:pPr>
      <w:r>
        <w:rPr>
          <w:rFonts w:ascii="Courier New" w:hAnsi="Courier New"/>
          <w:sz w:val="20"/>
        </w:rPr>
        <w:t xml:space="preserve">        prediction_prob = 1 / (1 + np.exp(-global_prediction))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prediction_prob, quantum_states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train_step(self, X_train: np.ndarray, y_train: np.ndarray, </w:t>
      </w:r>
    </w:p>
    <w:p>
      <w:pPr>
        <w:spacing w:line="240" w:lineRule="auto"/>
      </w:pPr>
      <w:r>
        <w:rPr>
          <w:rFonts w:ascii="Courier New" w:hAnsi="Courier New"/>
          <w:sz w:val="20"/>
        </w:rPr>
        <w:t xml:space="preserve">                   learning_rate: float = 0.01) -&gt; float: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Single training step for a batch.</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X_train: Training features, shape (batch_size, num_nodes, num_features)</w:t>
      </w:r>
    </w:p>
    <w:p>
      <w:pPr>
        <w:spacing w:line="240" w:lineRule="auto"/>
      </w:pPr>
      <w:r>
        <w:rPr>
          <w:rFonts w:ascii="Courier New" w:hAnsi="Courier New"/>
          <w:sz w:val="20"/>
        </w:rPr>
        <w:t xml:space="preserve">            y_train: Training labels, shape (batch_size,)</w:t>
      </w:r>
    </w:p>
    <w:p>
      <w:pPr>
        <w:spacing w:line="240" w:lineRule="auto"/>
      </w:pPr>
      <w:r>
        <w:rPr>
          <w:rFonts w:ascii="Courier New" w:hAnsi="Courier New"/>
          <w:sz w:val="20"/>
        </w:rPr>
        <w:t xml:space="preserve">            learning_rate: Learning rate for parameter update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Average loss over batch</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batch_size = X_train.shape[0]</w:t>
      </w:r>
    </w:p>
    <w:p>
      <w:pPr>
        <w:spacing w:line="240" w:lineRule="auto"/>
      </w:pPr>
      <w:r>
        <w:rPr>
          <w:rFonts w:ascii="Courier New" w:hAnsi="Courier New"/>
          <w:sz w:val="20"/>
        </w:rPr>
        <w:t xml:space="preserve">        batch_loss = 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Get current quantum parameters</w:t>
      </w:r>
    </w:p>
    <w:p>
      <w:pPr>
        <w:spacing w:line="240" w:lineRule="auto"/>
      </w:pPr>
      <w:r>
        <w:rPr>
          <w:rFonts w:ascii="Courier New" w:hAnsi="Courier New"/>
          <w:sz w:val="20"/>
        </w:rPr>
        <w:t xml:space="preserve">        current_params = self.qgcn.get_params()</w:t>
      </w:r>
    </w:p>
    <w:p>
      <w:pPr>
        <w:spacing w:line="240" w:lineRule="auto"/>
      </w:pPr>
      <w:r>
        <w:rPr>
          <w:rFonts w:ascii="Courier New" w:hAnsi="Courier New"/>
          <w:sz w:val="20"/>
        </w:rPr>
        <w:t xml:space="preserve">        param_updates = {k: np.zeros_like(v) for k, v in current_params.items()}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Process batch</w:t>
      </w:r>
    </w:p>
    <w:p>
      <w:pPr>
        <w:spacing w:line="240" w:lineRule="auto"/>
      </w:pPr>
      <w:r>
        <w:rPr>
          <w:rFonts w:ascii="Courier New" w:hAnsi="Courier New"/>
          <w:sz w:val="20"/>
        </w:rPr>
        <w:t xml:space="preserve">        predictions = []</w:t>
      </w:r>
    </w:p>
    <w:p>
      <w:pPr>
        <w:spacing w:line="240" w:lineRule="auto"/>
      </w:pPr>
      <w:r>
        <w:rPr>
          <w:rFonts w:ascii="Courier New" w:hAnsi="Courier New"/>
          <w:sz w:val="20"/>
        </w:rPr>
        <w:t xml:space="preserve">        for i in range(batch_size):</w:t>
      </w:r>
    </w:p>
    <w:p>
      <w:pPr>
        <w:spacing w:line="240" w:lineRule="auto"/>
      </w:pPr>
      <w:r>
        <w:rPr>
          <w:rFonts w:ascii="Courier New" w:hAnsi="Courier New"/>
          <w:sz w:val="20"/>
        </w:rPr>
        <w:t xml:space="preserve">            pred, _ = self.forward(X_train[i])</w:t>
      </w:r>
    </w:p>
    <w:p>
      <w:pPr>
        <w:spacing w:line="240" w:lineRule="auto"/>
      </w:pPr>
      <w:r>
        <w:rPr>
          <w:rFonts w:ascii="Courier New" w:hAnsi="Courier New"/>
          <w:sz w:val="20"/>
        </w:rPr>
        <w:t xml:space="preserve">            predictions.append(pred)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predictions = np.array(predictions)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Compute loss</w:t>
      </w:r>
    </w:p>
    <w:p>
      <w:pPr>
        <w:spacing w:line="240" w:lineRule="auto"/>
      </w:pPr>
      <w:r>
        <w:rPr>
          <w:rFonts w:ascii="Courier New" w:hAnsi="Courier New"/>
          <w:sz w:val="20"/>
        </w:rPr>
        <w:t xml:space="preserve">        batch_loss = self.loss_function(predictions, y_train)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Numerical gradient (simple finite differences)</w:t>
      </w:r>
    </w:p>
    <w:p>
      <w:pPr>
        <w:spacing w:line="240" w:lineRule="auto"/>
      </w:pPr>
      <w:r>
        <w:rPr>
          <w:rFonts w:ascii="Courier New" w:hAnsi="Courier New"/>
          <w:sz w:val="20"/>
        </w:rPr>
        <w:t xml:space="preserve">        # Note: In production, use autodiff from PennyLane</w:t>
      </w:r>
    </w:p>
    <w:p>
      <w:pPr>
        <w:spacing w:line="240" w:lineRule="auto"/>
      </w:pPr>
      <w:r>
        <w:rPr>
          <w:rFonts w:ascii="Courier New" w:hAnsi="Courier New"/>
          <w:sz w:val="20"/>
        </w:rPr>
        <w:t xml:space="preserve">        epsilon = 0.01</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Update output weights with simple gradient descent</w:t>
      </w:r>
    </w:p>
    <w:p>
      <w:pPr>
        <w:spacing w:line="240" w:lineRule="auto"/>
      </w:pPr>
      <w:r>
        <w:rPr>
          <w:rFonts w:ascii="Courier New" w:hAnsi="Courier New"/>
          <w:sz w:val="20"/>
        </w:rPr>
        <w:t xml:space="preserve">        for j in range(self.n_qubits_per_node):</w:t>
      </w:r>
    </w:p>
    <w:p>
      <w:pPr>
        <w:spacing w:line="240" w:lineRule="auto"/>
      </w:pPr>
      <w:r>
        <w:rPr>
          <w:rFonts w:ascii="Courier New" w:hAnsi="Courier New"/>
          <w:sz w:val="20"/>
        </w:rPr>
        <w:t xml:space="preserve">            # Finite difference for output weight j</w:t>
      </w:r>
    </w:p>
    <w:p>
      <w:pPr>
        <w:spacing w:line="240" w:lineRule="auto"/>
      </w:pPr>
      <w:r>
        <w:rPr>
          <w:rFonts w:ascii="Courier New" w:hAnsi="Courier New"/>
          <w:sz w:val="20"/>
        </w:rPr>
        <w:t xml:space="preserve">            old_weight = self.qgcn.output_weights[j]</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Compute loss with +epsilon</w:t>
      </w:r>
    </w:p>
    <w:p>
      <w:pPr>
        <w:spacing w:line="240" w:lineRule="auto"/>
      </w:pPr>
      <w:r>
        <w:rPr>
          <w:rFonts w:ascii="Courier New" w:hAnsi="Courier New"/>
          <w:sz w:val="20"/>
        </w:rPr>
        <w:t xml:space="preserve">            self.qgcn.output_weights[j] = old_weight + epsilon</w:t>
      </w:r>
    </w:p>
    <w:p>
      <w:pPr>
        <w:spacing w:line="240" w:lineRule="auto"/>
      </w:pPr>
      <w:r>
        <w:rPr>
          <w:rFonts w:ascii="Courier New" w:hAnsi="Courier New"/>
          <w:sz w:val="20"/>
        </w:rPr>
        <w:t xml:space="preserve">            pred_plus = np.array([self.forward(X_train[i])[0] for i in range(batch_size)])</w:t>
      </w:r>
    </w:p>
    <w:p>
      <w:pPr>
        <w:spacing w:line="240" w:lineRule="auto"/>
      </w:pPr>
      <w:r>
        <w:rPr>
          <w:rFonts w:ascii="Courier New" w:hAnsi="Courier New"/>
          <w:sz w:val="20"/>
        </w:rPr>
        <w:t xml:space="preserve">            loss_plus = self.loss_function(pred_plus, y_train)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Compute loss with -epsilon</w:t>
      </w:r>
    </w:p>
    <w:p>
      <w:pPr>
        <w:spacing w:line="240" w:lineRule="auto"/>
      </w:pPr>
      <w:r>
        <w:rPr>
          <w:rFonts w:ascii="Courier New" w:hAnsi="Courier New"/>
          <w:sz w:val="20"/>
        </w:rPr>
        <w:t xml:space="preserve">            self.qgcn.output_weights[j] = old_weight - epsilon</w:t>
      </w:r>
    </w:p>
    <w:p>
      <w:pPr>
        <w:spacing w:line="240" w:lineRule="auto"/>
      </w:pPr>
      <w:r>
        <w:rPr>
          <w:rFonts w:ascii="Courier New" w:hAnsi="Courier New"/>
          <w:sz w:val="20"/>
        </w:rPr>
        <w:t xml:space="preserve">            pred_minus = np.array([self.forward(X_train[i])[0] for i in range(batch_size)])</w:t>
      </w:r>
    </w:p>
    <w:p>
      <w:pPr>
        <w:spacing w:line="240" w:lineRule="auto"/>
      </w:pPr>
      <w:r>
        <w:rPr>
          <w:rFonts w:ascii="Courier New" w:hAnsi="Courier New"/>
          <w:sz w:val="20"/>
        </w:rPr>
        <w:t xml:space="preserve">            loss_minus = self.loss_function(pred_minus, y_train)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Gradient</w:t>
      </w:r>
    </w:p>
    <w:p>
      <w:pPr>
        <w:spacing w:line="240" w:lineRule="auto"/>
      </w:pPr>
      <w:r>
        <w:rPr>
          <w:rFonts w:ascii="Courier New" w:hAnsi="Courier New"/>
          <w:sz w:val="20"/>
        </w:rPr>
        <w:t xml:space="preserve">            grad = (loss_plus - loss_minus) / (2 * epsilon)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Update</w:t>
      </w:r>
    </w:p>
    <w:p>
      <w:pPr>
        <w:spacing w:line="240" w:lineRule="auto"/>
      </w:pPr>
      <w:r>
        <w:rPr>
          <w:rFonts w:ascii="Courier New" w:hAnsi="Courier New"/>
          <w:sz w:val="20"/>
        </w:rPr>
        <w:t xml:space="preserve">            self.qgcn.output_weights[j] = old_weight - learning_rate * grad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Update bias</w:t>
      </w:r>
    </w:p>
    <w:p>
      <w:pPr>
        <w:spacing w:line="240" w:lineRule="auto"/>
      </w:pPr>
      <w:r>
        <w:rPr>
          <w:rFonts w:ascii="Courier New" w:hAnsi="Courier New"/>
          <w:sz w:val="20"/>
        </w:rPr>
        <w:t xml:space="preserve">        old_bias = self.qgcn.output_bias</w:t>
      </w:r>
    </w:p>
    <w:p>
      <w:pPr>
        <w:spacing w:line="240" w:lineRule="auto"/>
      </w:pPr>
      <w:r>
        <w:rPr>
          <w:rFonts w:ascii="Courier New" w:hAnsi="Courier New"/>
          <w:sz w:val="20"/>
        </w:rPr>
        <w:t xml:space="preserve">        self.qgcn.output_bias = old_bias - learning_rate * 0.01 * batch_loss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batch_loss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evaluate(self, X_test: np.ndarray, y_test: np.ndarray) -&gt; Dict[str, float]: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Evaluate model on test set.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X_test: Test features</w:t>
      </w:r>
    </w:p>
    <w:p>
      <w:pPr>
        <w:spacing w:line="240" w:lineRule="auto"/>
      </w:pPr>
      <w:r>
        <w:rPr>
          <w:rFonts w:ascii="Courier New" w:hAnsi="Courier New"/>
          <w:sz w:val="20"/>
        </w:rPr>
        <w:t xml:space="preserve">            y_test: Test labels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Returns:</w:t>
      </w:r>
    </w:p>
    <w:p>
      <w:pPr>
        <w:spacing w:line="240" w:lineRule="auto"/>
      </w:pPr>
      <w:r>
        <w:rPr>
          <w:rFonts w:ascii="Courier New" w:hAnsi="Courier New"/>
          <w:sz w:val="20"/>
        </w:rPr>
        <w:t xml:space="preserve">            Dictionary of metrics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predictions = []</w:t>
      </w:r>
    </w:p>
    <w:p>
      <w:pPr>
        <w:spacing w:line="240" w:lineRule="auto"/>
      </w:pPr>
      <w:r>
        <w:rPr>
          <w:rFonts w:ascii="Courier New" w:hAnsi="Courier New"/>
          <w:sz w:val="20"/>
        </w:rPr>
        <w:t xml:space="preserve">        for i in range(X_test.shape[0]):</w:t>
      </w:r>
    </w:p>
    <w:p>
      <w:pPr>
        <w:spacing w:line="240" w:lineRule="auto"/>
      </w:pPr>
      <w:r>
        <w:rPr>
          <w:rFonts w:ascii="Courier New" w:hAnsi="Courier New"/>
          <w:sz w:val="20"/>
        </w:rPr>
        <w:t xml:space="preserve">            pred, _ = self.forward(X_test[i])</w:t>
      </w:r>
    </w:p>
    <w:p>
      <w:pPr>
        <w:spacing w:line="240" w:lineRule="auto"/>
      </w:pPr>
      <w:r>
        <w:rPr>
          <w:rFonts w:ascii="Courier New" w:hAnsi="Courier New"/>
          <w:sz w:val="20"/>
        </w:rPr>
        <w:t xml:space="preserve">            predictions.append(pred)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predictions = np.array(predictions)</w:t>
      </w:r>
    </w:p>
    <w:p>
      <w:pPr>
        <w:spacing w:line="240" w:lineRule="auto"/>
      </w:pPr>
      <w:r>
        <w:rPr>
          <w:rFonts w:ascii="Courier New" w:hAnsi="Courier New"/>
          <w:sz w:val="20"/>
        </w:rPr>
        <w:t xml:space="preserve">        pred_binary = (predictions &gt; 0.5).astype(int)</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metrics = {</w:t>
      </w:r>
    </w:p>
    <w:p>
      <w:pPr>
        <w:spacing w:line="240" w:lineRule="auto"/>
      </w:pPr>
      <w:r>
        <w:rPr>
          <w:rFonts w:ascii="Courier New" w:hAnsi="Courier New"/>
          <w:sz w:val="20"/>
        </w:rPr>
        <w:t xml:space="preserve">            "loss": self.loss_function(predictions, y_test),</w:t>
      </w:r>
    </w:p>
    <w:p>
      <w:pPr>
        <w:spacing w:line="240" w:lineRule="auto"/>
      </w:pPr>
      <w:r>
        <w:rPr>
          <w:rFonts w:ascii="Courier New" w:hAnsi="Courier New"/>
          <w:sz w:val="20"/>
        </w:rPr>
        <w:t xml:space="preserve">            "accuracy": accuracy_score(y_test, pred_binary),</w:t>
      </w:r>
    </w:p>
    <w:p>
      <w:pPr>
        <w:spacing w:line="240" w:lineRule="auto"/>
      </w:pPr>
      <w:r>
        <w:rPr>
          <w:rFonts w:ascii="Courier New" w:hAnsi="Courier New"/>
          <w:sz w:val="20"/>
        </w:rPr>
        <w:t xml:space="preserve">            "precision": precision_score(y_test, pred_binary, zero_division=0),</w:t>
      </w:r>
    </w:p>
    <w:p>
      <w:pPr>
        <w:spacing w:line="240" w:lineRule="auto"/>
      </w:pPr>
      <w:r>
        <w:rPr>
          <w:rFonts w:ascii="Courier New" w:hAnsi="Courier New"/>
          <w:sz w:val="20"/>
        </w:rPr>
        <w:t xml:space="preserve">            "recall": recall_score(y_test, pred_binary, zero_division=0),</w:t>
      </w:r>
    </w:p>
    <w:p>
      <w:pPr>
        <w:spacing w:line="240" w:lineRule="auto"/>
      </w:pPr>
      <w:r>
        <w:rPr>
          <w:rFonts w:ascii="Courier New" w:hAnsi="Courier New"/>
          <w:sz w:val="20"/>
        </w:rPr>
        <w:t xml:space="preserve">            "f1": f1_score(y_test, pred_binary, zero_division=0),</w:t>
      </w:r>
    </w:p>
    <w:p>
      <w:pPr>
        <w:spacing w:line="240" w:lineRule="auto"/>
      </w:pPr>
      <w:r>
        <w:rPr>
          <w:rFonts w:ascii="Courier New" w:hAnsi="Courier New"/>
          <w:sz w:val="20"/>
        </w:rPr>
        <w:t xml:space="preserve">            "auc": roc_auc_score(y_test, predictions) if len(np.unique(y_test)) &gt; 1 else 0.5</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return metrics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train(self, X_train: np.ndarray, y_train: np.ndarray,</w:t>
      </w:r>
    </w:p>
    <w:p>
      <w:pPr>
        <w:spacing w:line="240" w:lineRule="auto"/>
      </w:pPr>
      <w:r>
        <w:rPr>
          <w:rFonts w:ascii="Courier New" w:hAnsi="Courier New"/>
          <w:sz w:val="20"/>
        </w:rPr>
        <w:t xml:space="preserve">              X_val: np.ndarray, y_val: np.ndarray,</w:t>
      </w:r>
    </w:p>
    <w:p>
      <w:pPr>
        <w:spacing w:line="240" w:lineRule="auto"/>
      </w:pPr>
      <w:r>
        <w:rPr>
          <w:rFonts w:ascii="Courier New" w:hAnsi="Courier New"/>
          <w:sz w:val="20"/>
        </w:rPr>
        <w:t xml:space="preserve">              epochs: int = 50, batch_size: int = 32, </w:t>
      </w:r>
    </w:p>
    <w:p>
      <w:pPr>
        <w:spacing w:line="240" w:lineRule="auto"/>
      </w:pPr>
      <w:r>
        <w:rPr>
          <w:rFonts w:ascii="Courier New" w:hAnsi="Courier New"/>
          <w:sz w:val="20"/>
        </w:rPr>
        <w:t xml:space="preserve">              learning_rate: float = 0.01, verbose: bool = 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Train the model.</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Args:</w:t>
      </w:r>
    </w:p>
    <w:p>
      <w:pPr>
        <w:spacing w:line="240" w:lineRule="auto"/>
      </w:pPr>
      <w:r>
        <w:rPr>
          <w:rFonts w:ascii="Courier New" w:hAnsi="Courier New"/>
          <w:sz w:val="20"/>
        </w:rPr>
        <w:t xml:space="preserve">            X_train: Training features, shape (num_samples, num_nodes, num_features)</w:t>
      </w:r>
    </w:p>
    <w:p>
      <w:pPr>
        <w:spacing w:line="240" w:lineRule="auto"/>
      </w:pPr>
      <w:r>
        <w:rPr>
          <w:rFonts w:ascii="Courier New" w:hAnsi="Courier New"/>
          <w:sz w:val="20"/>
        </w:rPr>
        <w:t xml:space="preserve">            y_train: Training labels</w:t>
      </w:r>
    </w:p>
    <w:p>
      <w:pPr>
        <w:spacing w:line="240" w:lineRule="auto"/>
      </w:pPr>
      <w:r>
        <w:rPr>
          <w:rFonts w:ascii="Courier New" w:hAnsi="Courier New"/>
          <w:sz w:val="20"/>
        </w:rPr>
        <w:t xml:space="preserve">            X_val: Validation features</w:t>
      </w:r>
    </w:p>
    <w:p>
      <w:pPr>
        <w:spacing w:line="240" w:lineRule="auto"/>
      </w:pPr>
      <w:r>
        <w:rPr>
          <w:rFonts w:ascii="Courier New" w:hAnsi="Courier New"/>
          <w:sz w:val="20"/>
        </w:rPr>
        <w:t xml:space="preserve">            y_val: Validation labels</w:t>
      </w:r>
    </w:p>
    <w:p>
      <w:pPr>
        <w:spacing w:line="240" w:lineRule="auto"/>
      </w:pPr>
      <w:r>
        <w:rPr>
          <w:rFonts w:ascii="Courier New" w:hAnsi="Courier New"/>
          <w:sz w:val="20"/>
        </w:rPr>
        <w:t xml:space="preserve">            epochs: Number of training epochs</w:t>
      </w:r>
    </w:p>
    <w:p>
      <w:pPr>
        <w:spacing w:line="240" w:lineRule="auto"/>
      </w:pPr>
      <w:r>
        <w:rPr>
          <w:rFonts w:ascii="Courier New" w:hAnsi="Courier New"/>
          <w:sz w:val="20"/>
        </w:rPr>
        <w:t xml:space="preserve">            batch_size: Batch size</w:t>
      </w:r>
    </w:p>
    <w:p>
      <w:pPr>
        <w:spacing w:line="240" w:lineRule="auto"/>
      </w:pPr>
      <w:r>
        <w:rPr>
          <w:rFonts w:ascii="Courier New" w:hAnsi="Courier New"/>
          <w:sz w:val="20"/>
        </w:rPr>
        <w:t xml:space="preserve">            learning_rate: Learning rate</w:t>
      </w:r>
    </w:p>
    <w:p>
      <w:pPr>
        <w:spacing w:line="240" w:lineRule="auto"/>
      </w:pPr>
      <w:r>
        <w:rPr>
          <w:rFonts w:ascii="Courier New" w:hAnsi="Courier New"/>
          <w:sz w:val="20"/>
        </w:rPr>
        <w:t xml:space="preserve">            verbose: Print progress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if epochs &lt;= 0:</w:t>
      </w:r>
    </w:p>
    <w:p>
      <w:pPr>
        <w:spacing w:line="240" w:lineRule="auto"/>
      </w:pPr>
      <w:r>
        <w:rPr>
          <w:rFonts w:ascii="Courier New" w:hAnsi="Courier New"/>
          <w:sz w:val="20"/>
        </w:rPr>
        <w:t xml:space="preserve">            if verbose:</w:t>
      </w:r>
    </w:p>
    <w:p>
      <w:pPr>
        <w:spacing w:line="240" w:lineRule="auto"/>
      </w:pPr>
      <w:r>
        <w:rPr>
          <w:rFonts w:ascii="Courier New" w:hAnsi="Courier New"/>
          <w:sz w:val="20"/>
        </w:rPr>
        <w:t xml:space="preserve">                print("Skipping training because epochs &lt;= 0 (CPU-friendly mode).")</w:t>
      </w:r>
    </w:p>
    <w:p>
      <w:pPr>
        <w:spacing w:line="240" w:lineRule="auto"/>
      </w:pPr>
      <w:r>
        <w:rPr>
          <w:rFonts w:ascii="Courier New" w:hAnsi="Courier New"/>
          <w:sz w:val="20"/>
        </w:rPr>
        <w:t xml:space="preserve">            return</w:t>
      </w:r>
    </w:p>
    <w:p>
      <w:pPr>
        <w:spacing w:line="240" w:lineRule="auto"/>
      </w:pPr>
    </w:p>
    <w:p>
      <w:pPr>
        <w:spacing w:line="240" w:lineRule="auto"/>
      </w:pPr>
      <w:r>
        <w:rPr>
          <w:rFonts w:ascii="Courier New" w:hAnsi="Courier New"/>
          <w:sz w:val="20"/>
        </w:rPr>
        <w:t xml:space="preserve">        num_samples = X_train.shape[0]</w:t>
      </w:r>
    </w:p>
    <w:p>
      <w:pPr>
        <w:spacing w:line="240" w:lineRule="auto"/>
      </w:pPr>
      <w:r>
        <w:rPr>
          <w:rFonts w:ascii="Courier New" w:hAnsi="Courier New"/>
          <w:sz w:val="20"/>
        </w:rPr>
        <w:t xml:space="preserve">        num_batches = max(1, num_samples // batch_size)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for epoch in range(epochs):</w:t>
      </w:r>
    </w:p>
    <w:p>
      <w:pPr>
        <w:spacing w:line="240" w:lineRule="auto"/>
      </w:pPr>
      <w:r>
        <w:rPr>
          <w:rFonts w:ascii="Courier New" w:hAnsi="Courier New"/>
          <w:sz w:val="20"/>
        </w:rPr>
        <w:t xml:space="preserve">            # Shuffle training data</w:t>
      </w:r>
    </w:p>
    <w:p>
      <w:pPr>
        <w:spacing w:line="240" w:lineRule="auto"/>
      </w:pPr>
      <w:r>
        <w:rPr>
          <w:rFonts w:ascii="Courier New" w:hAnsi="Courier New"/>
          <w:sz w:val="20"/>
        </w:rPr>
        <w:t xml:space="preserve">            indices = np.random.permutation(num_samples)</w:t>
      </w:r>
    </w:p>
    <w:p>
      <w:pPr>
        <w:spacing w:line="240" w:lineRule="auto"/>
      </w:pPr>
      <w:r>
        <w:rPr>
          <w:rFonts w:ascii="Courier New" w:hAnsi="Courier New"/>
          <w:sz w:val="20"/>
        </w:rPr>
        <w:t xml:space="preserve">            X_shuffled = X_train[indices]</w:t>
      </w:r>
    </w:p>
    <w:p>
      <w:pPr>
        <w:spacing w:line="240" w:lineRule="auto"/>
      </w:pPr>
      <w:r>
        <w:rPr>
          <w:rFonts w:ascii="Courier New" w:hAnsi="Courier New"/>
          <w:sz w:val="20"/>
        </w:rPr>
        <w:t xml:space="preserve">            y_shuffled = y_train[indices]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Training batches</w:t>
      </w:r>
    </w:p>
    <w:p>
      <w:pPr>
        <w:spacing w:line="240" w:lineRule="auto"/>
      </w:pPr>
      <w:r>
        <w:rPr>
          <w:rFonts w:ascii="Courier New" w:hAnsi="Courier New"/>
          <w:sz w:val="20"/>
        </w:rPr>
        <w:t xml:space="preserve">            epoch_loss = 0</w:t>
      </w:r>
    </w:p>
    <w:p>
      <w:pPr>
        <w:spacing w:line="240" w:lineRule="auto"/>
      </w:pPr>
      <w:r>
        <w:rPr>
          <w:rFonts w:ascii="Courier New" w:hAnsi="Courier New"/>
          <w:sz w:val="20"/>
        </w:rPr>
        <w:t xml:space="preserve">            for batch_idx in range(num_batches):</w:t>
      </w:r>
    </w:p>
    <w:p>
      <w:pPr>
        <w:spacing w:line="240" w:lineRule="auto"/>
      </w:pPr>
      <w:r>
        <w:rPr>
          <w:rFonts w:ascii="Courier New" w:hAnsi="Courier New"/>
          <w:sz w:val="20"/>
        </w:rPr>
        <w:t xml:space="preserve">                start_idx = batch_idx * batch_size</w:t>
      </w:r>
    </w:p>
    <w:p>
      <w:pPr>
        <w:spacing w:line="240" w:lineRule="auto"/>
      </w:pPr>
      <w:r>
        <w:rPr>
          <w:rFonts w:ascii="Courier New" w:hAnsi="Courier New"/>
          <w:sz w:val="20"/>
        </w:rPr>
        <w:t xml:space="preserve">                end_idx = min(start_idx + batch_size, num_samples)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X_batch = X_shuffled[start_idx:end_idx]</w:t>
      </w:r>
    </w:p>
    <w:p>
      <w:pPr>
        <w:spacing w:line="240" w:lineRule="auto"/>
      </w:pPr>
      <w:r>
        <w:rPr>
          <w:rFonts w:ascii="Courier New" w:hAnsi="Courier New"/>
          <w:sz w:val="20"/>
        </w:rPr>
        <w:t xml:space="preserve">                y_batch = y_shuffled[start_idx:end_idx]</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batch_loss = self.train_step(X_batch, y_batch, learning_rate)</w:t>
      </w:r>
    </w:p>
    <w:p>
      <w:pPr>
        <w:spacing w:line="240" w:lineRule="auto"/>
      </w:pPr>
      <w:r>
        <w:rPr>
          <w:rFonts w:ascii="Courier New" w:hAnsi="Courier New"/>
          <w:sz w:val="20"/>
        </w:rPr>
        <w:t xml:space="preserve">                epoch_loss += batch_loss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Average epoch loss</w:t>
      </w:r>
    </w:p>
    <w:p>
      <w:pPr>
        <w:spacing w:line="240" w:lineRule="auto"/>
      </w:pPr>
      <w:r>
        <w:rPr>
          <w:rFonts w:ascii="Courier New" w:hAnsi="Courier New"/>
          <w:sz w:val="20"/>
        </w:rPr>
        <w:t xml:space="preserve">            epoch_loss /= num_batches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Validation</w:t>
      </w:r>
    </w:p>
    <w:p>
      <w:pPr>
        <w:spacing w:line="240" w:lineRule="auto"/>
      </w:pPr>
      <w:r>
        <w:rPr>
          <w:rFonts w:ascii="Courier New" w:hAnsi="Courier New"/>
          <w:sz w:val="20"/>
        </w:rPr>
        <w:t xml:space="preserve">            val_metrics = self.evaluate(X_val, y_val)</w:t>
      </w:r>
    </w:p>
    <w:p>
      <w:pPr>
        <w:spacing w:line="240" w:lineRule="auto"/>
      </w:pPr>
      <w:r>
        <w:rPr>
          <w:rFonts w:ascii="Courier New" w:hAnsi="Courier New"/>
          <w:sz w:val="20"/>
        </w:rPr>
        <w:t xml:space="preserve">            val_loss = val_metrics["loss"]</w:t>
      </w:r>
    </w:p>
    <w:p>
      <w:pPr>
        <w:spacing w:line="240" w:lineRule="auto"/>
      </w:pPr>
      <w:r>
        <w:rPr>
          <w:rFonts w:ascii="Courier New" w:hAnsi="Courier New"/>
          <w:sz w:val="20"/>
        </w:rPr>
        <w:t xml:space="preserve">            val_acc = val_metrics["accuracy"]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Training metrics</w:t>
      </w:r>
    </w:p>
    <w:p>
      <w:pPr>
        <w:spacing w:line="240" w:lineRule="auto"/>
      </w:pPr>
      <w:r>
        <w:rPr>
          <w:rFonts w:ascii="Courier New" w:hAnsi="Courier New"/>
          <w:sz w:val="20"/>
        </w:rPr>
        <w:t xml:space="preserve">            train_metrics = self.evaluate(X_train, y_train)</w:t>
      </w:r>
    </w:p>
    <w:p>
      <w:pPr>
        <w:spacing w:line="240" w:lineRule="auto"/>
      </w:pPr>
      <w:r>
        <w:rPr>
          <w:rFonts w:ascii="Courier New" w:hAnsi="Courier New"/>
          <w:sz w:val="20"/>
        </w:rPr>
        <w:t xml:space="preserve">            train_loss = train_metrics["loss"]</w:t>
      </w:r>
    </w:p>
    <w:p>
      <w:pPr>
        <w:spacing w:line="240" w:lineRule="auto"/>
      </w:pPr>
      <w:r>
        <w:rPr>
          <w:rFonts w:ascii="Courier New" w:hAnsi="Courier New"/>
          <w:sz w:val="20"/>
        </w:rPr>
        <w:t xml:space="preserve">            train_acc = train_metrics["accuracy"]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Store history</w:t>
      </w:r>
    </w:p>
    <w:p>
      <w:pPr>
        <w:spacing w:line="240" w:lineRule="auto"/>
      </w:pPr>
      <w:r>
        <w:rPr>
          <w:rFonts w:ascii="Courier New" w:hAnsi="Courier New"/>
          <w:sz w:val="20"/>
        </w:rPr>
        <w:t xml:space="preserve">            self.history["train_loss"].append(train_loss)</w:t>
      </w:r>
    </w:p>
    <w:p>
      <w:pPr>
        <w:spacing w:line="240" w:lineRule="auto"/>
      </w:pPr>
      <w:r>
        <w:rPr>
          <w:rFonts w:ascii="Courier New" w:hAnsi="Courier New"/>
          <w:sz w:val="20"/>
        </w:rPr>
        <w:t xml:space="preserve">            self.history["val_loss"].append(val_loss)</w:t>
      </w:r>
    </w:p>
    <w:p>
      <w:pPr>
        <w:spacing w:line="240" w:lineRule="auto"/>
      </w:pPr>
      <w:r>
        <w:rPr>
          <w:rFonts w:ascii="Courier New" w:hAnsi="Courier New"/>
          <w:sz w:val="20"/>
        </w:rPr>
        <w:t xml:space="preserve">            self.history["train_acc"].append(train_acc)</w:t>
      </w:r>
    </w:p>
    <w:p>
      <w:pPr>
        <w:spacing w:line="240" w:lineRule="auto"/>
      </w:pPr>
      <w:r>
        <w:rPr>
          <w:rFonts w:ascii="Courier New" w:hAnsi="Courier New"/>
          <w:sz w:val="20"/>
        </w:rPr>
        <w:t xml:space="preserve">            self.history["val_acc"].append(val_acc)</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if verbose and (epoch + 1) % 10 == 0:</w:t>
      </w:r>
    </w:p>
    <w:p>
      <w:pPr>
        <w:spacing w:line="240" w:lineRule="auto"/>
      </w:pPr>
      <w:r>
        <w:rPr>
          <w:rFonts w:ascii="Courier New" w:hAnsi="Courier New"/>
          <w:sz w:val="20"/>
        </w:rPr>
        <w:t xml:space="preserve">                print(f"Epoch {epoch + 1}/{epochs}")</w:t>
      </w:r>
    </w:p>
    <w:p>
      <w:pPr>
        <w:spacing w:line="240" w:lineRule="auto"/>
      </w:pPr>
      <w:r>
        <w:rPr>
          <w:rFonts w:ascii="Courier New" w:hAnsi="Courier New"/>
          <w:sz w:val="20"/>
        </w:rPr>
        <w:t xml:space="preserve">                print(f"  Train Loss: {train_loss:.4f} | Val Loss: {val_loss:.4f}")</w:t>
      </w:r>
    </w:p>
    <w:p>
      <w:pPr>
        <w:spacing w:line="240" w:lineRule="auto"/>
      </w:pPr>
      <w:r>
        <w:rPr>
          <w:rFonts w:ascii="Courier New" w:hAnsi="Courier New"/>
          <w:sz w:val="20"/>
        </w:rPr>
        <w:t xml:space="preserve">                print(f"  Train Acc: {train_acc:.4f}  | Val Acc: {val_acc:.4f}")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def plot_history(self):</w:t>
      </w:r>
    </w:p>
    <w:p>
      <w:pPr>
        <w:spacing w:line="240" w:lineRule="auto"/>
      </w:pPr>
      <w:r>
        <w:rPr>
          <w:rFonts w:ascii="Courier New" w:hAnsi="Courier New"/>
          <w:sz w:val="20"/>
        </w:rPr>
        <w:t xml:space="preserve">        """Plot training history."""</w:t>
      </w:r>
    </w:p>
    <w:p>
      <w:pPr>
        <w:spacing w:line="240" w:lineRule="auto"/>
      </w:pPr>
      <w:r>
        <w:rPr>
          <w:rFonts w:ascii="Courier New" w:hAnsi="Courier New"/>
          <w:sz w:val="20"/>
        </w:rPr>
        <w:t xml:space="preserve">        os.makedirs("outputs", exist_ok=True)</w:t>
      </w:r>
    </w:p>
    <w:p>
      <w:pPr>
        <w:spacing w:line="240" w:lineRule="auto"/>
      </w:pPr>
      <w:r>
        <w:rPr>
          <w:rFonts w:ascii="Courier New" w:hAnsi="Courier New"/>
          <w:sz w:val="20"/>
        </w:rPr>
        <w:t xml:space="preserve">        fig, (ax1, ax2) = plt.subplots(1, 2, figsize=(14, 5))</w:t>
      </w:r>
    </w:p>
    <w:p>
      <w:pPr>
        <w:spacing w:line="240" w:lineRule="auto"/>
      </w:pPr>
    </w:p>
    <w:p>
      <w:pPr>
        <w:spacing w:line="240" w:lineRule="auto"/>
      </w:pPr>
      <w:r>
        <w:rPr>
          <w:rFonts w:ascii="Courier New" w:hAnsi="Courier New"/>
          <w:sz w:val="20"/>
        </w:rPr>
        <w:t xml:space="preserve">        if len(self.history["train_loss"]) == 0:</w:t>
      </w:r>
    </w:p>
    <w:p>
      <w:pPr>
        <w:spacing w:line="240" w:lineRule="auto"/>
      </w:pPr>
      <w:r>
        <w:rPr>
          <w:rFonts w:ascii="Courier New" w:hAnsi="Courier New"/>
          <w:sz w:val="20"/>
        </w:rPr>
        <w:t xml:space="preserve">            ax1.text(0.5, 0.5, "No training executed\n(epochs = 0)",</w:t>
      </w:r>
    </w:p>
    <w:p>
      <w:pPr>
        <w:spacing w:line="240" w:lineRule="auto"/>
      </w:pPr>
      <w:r>
        <w:rPr>
          <w:rFonts w:ascii="Courier New" w:hAnsi="Courier New"/>
          <w:sz w:val="20"/>
        </w:rPr>
        <w:t xml:space="preserve">                     ha="center", va="center", fontsize=12)</w:t>
      </w:r>
    </w:p>
    <w:p>
      <w:pPr>
        <w:spacing w:line="240" w:lineRule="auto"/>
      </w:pPr>
      <w:r>
        <w:rPr>
          <w:rFonts w:ascii="Courier New" w:hAnsi="Courier New"/>
          <w:sz w:val="20"/>
        </w:rPr>
        <w:t xml:space="preserve">            ax1.set_title("Training &amp; Validation Loss")</w:t>
      </w:r>
    </w:p>
    <w:p>
      <w:pPr>
        <w:spacing w:line="240" w:lineRule="auto"/>
      </w:pPr>
      <w:r>
        <w:rPr>
          <w:rFonts w:ascii="Courier New" w:hAnsi="Courier New"/>
          <w:sz w:val="20"/>
        </w:rPr>
        <w:t xml:space="preserve">            ax1.set_axis_off()</w:t>
      </w:r>
    </w:p>
    <w:p>
      <w:pPr>
        <w:spacing w:line="240" w:lineRule="auto"/>
      </w:pPr>
    </w:p>
    <w:p>
      <w:pPr>
        <w:spacing w:line="240" w:lineRule="auto"/>
      </w:pPr>
      <w:r>
        <w:rPr>
          <w:rFonts w:ascii="Courier New" w:hAnsi="Courier New"/>
          <w:sz w:val="20"/>
        </w:rPr>
        <w:t xml:space="preserve">            ax2.text(0.5, 0.5, "No training executed\n(epochs = 0)",</w:t>
      </w:r>
    </w:p>
    <w:p>
      <w:pPr>
        <w:spacing w:line="240" w:lineRule="auto"/>
      </w:pPr>
      <w:r>
        <w:rPr>
          <w:rFonts w:ascii="Courier New" w:hAnsi="Courier New"/>
          <w:sz w:val="20"/>
        </w:rPr>
        <w:t xml:space="preserve">                     ha="center", va="center", fontsize=12)</w:t>
      </w:r>
    </w:p>
    <w:p>
      <w:pPr>
        <w:spacing w:line="240" w:lineRule="auto"/>
      </w:pPr>
      <w:r>
        <w:rPr>
          <w:rFonts w:ascii="Courier New" w:hAnsi="Courier New"/>
          <w:sz w:val="20"/>
        </w:rPr>
        <w:t xml:space="preserve">            ax2.set_title("Training &amp; Validation Accuracy")</w:t>
      </w:r>
    </w:p>
    <w:p>
      <w:pPr>
        <w:spacing w:line="240" w:lineRule="auto"/>
      </w:pPr>
      <w:r>
        <w:rPr>
          <w:rFonts w:ascii="Courier New" w:hAnsi="Courier New"/>
          <w:sz w:val="20"/>
        </w:rPr>
        <w:t xml:space="preserve">            ax2.set_axis_off()</w:t>
      </w:r>
    </w:p>
    <w:p>
      <w:pPr>
        <w:spacing w:line="240" w:lineRule="auto"/>
      </w:pPr>
    </w:p>
    <w:p>
      <w:pPr>
        <w:spacing w:line="240" w:lineRule="auto"/>
      </w:pPr>
      <w:r>
        <w:rPr>
          <w:rFonts w:ascii="Courier New" w:hAnsi="Courier New"/>
          <w:sz w:val="20"/>
        </w:rPr>
        <w:t xml:space="preserve">            plt.tight_layout()</w:t>
      </w:r>
    </w:p>
    <w:p>
      <w:pPr>
        <w:spacing w:line="240" w:lineRule="auto"/>
      </w:pPr>
      <w:r>
        <w:rPr>
          <w:rFonts w:ascii="Courier New" w:hAnsi="Courier New"/>
          <w:sz w:val="20"/>
        </w:rPr>
        <w:t xml:space="preserve">            plt.savefig("outputs/02_training_history.png", dpi=150, bbox_inches='tight')</w:t>
      </w:r>
    </w:p>
    <w:p>
      <w:pPr>
        <w:spacing w:line="240" w:lineRule="auto"/>
      </w:pPr>
      <w:r>
        <w:rPr>
          <w:rFonts w:ascii="Courier New" w:hAnsi="Courier New"/>
          <w:sz w:val="20"/>
        </w:rPr>
        <w:t xml:space="preserve">            print("✓ Training history saved to outputs/02_training_history.png")</w:t>
      </w:r>
    </w:p>
    <w:p>
      <w:pPr>
        <w:spacing w:line="240" w:lineRule="auto"/>
      </w:pPr>
      <w:r>
        <w:rPr>
          <w:rFonts w:ascii="Courier New" w:hAnsi="Courier New"/>
          <w:sz w:val="20"/>
        </w:rPr>
        <w:t xml:space="preserve">            plt.close()</w:t>
      </w:r>
    </w:p>
    <w:p>
      <w:pPr>
        <w:spacing w:line="240" w:lineRule="auto"/>
      </w:pPr>
      <w:r>
        <w:rPr>
          <w:rFonts w:ascii="Courier New" w:hAnsi="Courier New"/>
          <w:sz w:val="20"/>
        </w:rPr>
        <w:t xml:space="preserve">            return</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Loss</w:t>
      </w:r>
    </w:p>
    <w:p>
      <w:pPr>
        <w:spacing w:line="240" w:lineRule="auto"/>
      </w:pPr>
      <w:r>
        <w:rPr>
          <w:rFonts w:ascii="Courier New" w:hAnsi="Courier New"/>
          <w:sz w:val="20"/>
        </w:rPr>
        <w:t xml:space="preserve">        ax1.plot(self.history["train_loss"], label="Train Loss", marker='o')</w:t>
      </w:r>
    </w:p>
    <w:p>
      <w:pPr>
        <w:spacing w:line="240" w:lineRule="auto"/>
      </w:pPr>
      <w:r>
        <w:rPr>
          <w:rFonts w:ascii="Courier New" w:hAnsi="Courier New"/>
          <w:sz w:val="20"/>
        </w:rPr>
        <w:t xml:space="preserve">        ax1.plot(self.history["val_loss"], label="Val Loss", marker='s')</w:t>
      </w:r>
    </w:p>
    <w:p>
      <w:pPr>
        <w:spacing w:line="240" w:lineRule="auto"/>
      </w:pPr>
      <w:r>
        <w:rPr>
          <w:rFonts w:ascii="Courier New" w:hAnsi="Courier New"/>
          <w:sz w:val="20"/>
        </w:rPr>
        <w:t xml:space="preserve">        ax1.set_xlabel("Epoch")</w:t>
      </w:r>
    </w:p>
    <w:p>
      <w:pPr>
        <w:spacing w:line="240" w:lineRule="auto"/>
      </w:pPr>
      <w:r>
        <w:rPr>
          <w:rFonts w:ascii="Courier New" w:hAnsi="Courier New"/>
          <w:sz w:val="20"/>
        </w:rPr>
        <w:t xml:space="preserve">        ax1.set_ylabel("Loss")</w:t>
      </w:r>
    </w:p>
    <w:p>
      <w:pPr>
        <w:spacing w:line="240" w:lineRule="auto"/>
      </w:pPr>
      <w:r>
        <w:rPr>
          <w:rFonts w:ascii="Courier New" w:hAnsi="Courier New"/>
          <w:sz w:val="20"/>
        </w:rPr>
        <w:t xml:space="preserve">        ax1.set_title("Training &amp; Validation Loss")</w:t>
      </w:r>
    </w:p>
    <w:p>
      <w:pPr>
        <w:spacing w:line="240" w:lineRule="auto"/>
      </w:pPr>
      <w:r>
        <w:rPr>
          <w:rFonts w:ascii="Courier New" w:hAnsi="Courier New"/>
          <w:sz w:val="20"/>
        </w:rPr>
        <w:t xml:space="preserve">        ax1.legend()</w:t>
      </w:r>
    </w:p>
    <w:p>
      <w:pPr>
        <w:spacing w:line="240" w:lineRule="auto"/>
      </w:pPr>
      <w:r>
        <w:rPr>
          <w:rFonts w:ascii="Courier New" w:hAnsi="Courier New"/>
          <w:sz w:val="20"/>
        </w:rPr>
        <w:t xml:space="preserve">        ax1.grid(True, alpha=0.3)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Accuracy</w:t>
      </w:r>
    </w:p>
    <w:p>
      <w:pPr>
        <w:spacing w:line="240" w:lineRule="auto"/>
      </w:pPr>
      <w:r>
        <w:rPr>
          <w:rFonts w:ascii="Courier New" w:hAnsi="Courier New"/>
          <w:sz w:val="20"/>
        </w:rPr>
        <w:t xml:space="preserve">        ax2.plot(self.history["train_acc"], label="Train Acc", marker='o')</w:t>
      </w:r>
    </w:p>
    <w:p>
      <w:pPr>
        <w:spacing w:line="240" w:lineRule="auto"/>
      </w:pPr>
      <w:r>
        <w:rPr>
          <w:rFonts w:ascii="Courier New" w:hAnsi="Courier New"/>
          <w:sz w:val="20"/>
        </w:rPr>
        <w:t xml:space="preserve">        ax2.plot(self.history["val_acc"], label="Val Acc", marker='s')</w:t>
      </w:r>
    </w:p>
    <w:p>
      <w:pPr>
        <w:spacing w:line="240" w:lineRule="auto"/>
      </w:pPr>
      <w:r>
        <w:rPr>
          <w:rFonts w:ascii="Courier New" w:hAnsi="Courier New"/>
          <w:sz w:val="20"/>
        </w:rPr>
        <w:t xml:space="preserve">        ax2.set_xlabel("Epoch")</w:t>
      </w:r>
    </w:p>
    <w:p>
      <w:pPr>
        <w:spacing w:line="240" w:lineRule="auto"/>
      </w:pPr>
      <w:r>
        <w:rPr>
          <w:rFonts w:ascii="Courier New" w:hAnsi="Courier New"/>
          <w:sz w:val="20"/>
        </w:rPr>
        <w:t xml:space="preserve">        ax2.set_ylabel("Accuracy")</w:t>
      </w:r>
    </w:p>
    <w:p>
      <w:pPr>
        <w:spacing w:line="240" w:lineRule="auto"/>
      </w:pPr>
      <w:r>
        <w:rPr>
          <w:rFonts w:ascii="Courier New" w:hAnsi="Courier New"/>
          <w:sz w:val="20"/>
        </w:rPr>
        <w:t xml:space="preserve">        ax2.set_title("Training &amp; Validation Accuracy")</w:t>
      </w:r>
    </w:p>
    <w:p>
      <w:pPr>
        <w:spacing w:line="240" w:lineRule="auto"/>
      </w:pPr>
      <w:r>
        <w:rPr>
          <w:rFonts w:ascii="Courier New" w:hAnsi="Courier New"/>
          <w:sz w:val="20"/>
        </w:rPr>
        <w:t xml:space="preserve">        ax2.legend()</w:t>
      </w:r>
    </w:p>
    <w:p>
      <w:pPr>
        <w:spacing w:line="240" w:lineRule="auto"/>
      </w:pPr>
      <w:r>
        <w:rPr>
          <w:rFonts w:ascii="Courier New" w:hAnsi="Courier New"/>
          <w:sz w:val="20"/>
        </w:rPr>
        <w:t xml:space="preserve">        ax2.grid(True, alpha=0.3)</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plt.tight_layout()</w:t>
      </w:r>
    </w:p>
    <w:p>
      <w:pPr>
        <w:spacing w:line="240" w:lineRule="auto"/>
      </w:pPr>
      <w:r>
        <w:rPr>
          <w:rFonts w:ascii="Courier New" w:hAnsi="Courier New"/>
          <w:sz w:val="20"/>
        </w:rPr>
        <w:t xml:space="preserve">        plt.savefig("outputs/02_training_history.png", dpi=150, bbox_inches='tight')</w:t>
      </w:r>
    </w:p>
    <w:p>
      <w:pPr>
        <w:spacing w:line="240" w:lineRule="auto"/>
      </w:pPr>
      <w:r>
        <w:rPr>
          <w:rFonts w:ascii="Courier New" w:hAnsi="Courier New"/>
          <w:sz w:val="20"/>
        </w:rPr>
        <w:t xml:space="preserve">        print("✓ Training history saved to outputs/02_training_history.png")</w:t>
      </w:r>
    </w:p>
    <w:p>
      <w:pPr>
        <w:spacing w:line="240" w:lineRule="auto"/>
      </w:pPr>
      <w:r>
        <w:rPr>
          <w:rFonts w:ascii="Courier New" w:hAnsi="Courier New"/>
          <w:sz w:val="20"/>
        </w:rPr>
        <w:t xml:space="preserve">        plt.close()</w:t>
      </w:r>
    </w:p>
    <w:p>
      <w:pPr>
        <w:spacing w:line="240" w:lineRule="auto"/>
      </w:pPr>
    </w:p>
    <w:p>
      <w:pPr>
        <w:spacing w:line="240" w:lineRule="auto"/>
      </w:pPr>
    </w:p>
    <w:p>
      <w:pPr>
        <w:spacing w:line="240" w:lineRule="auto"/>
      </w:pPr>
      <w:r>
        <w:rPr>
          <w:rFonts w:ascii="Courier New" w:hAnsi="Courier New"/>
          <w:sz w:val="20"/>
        </w:rPr>
        <w:t># ==============================================================================</w:t>
      </w:r>
    </w:p>
    <w:p>
      <w:pPr>
        <w:spacing w:line="240" w:lineRule="auto"/>
      </w:pPr>
      <w:r>
        <w:rPr>
          <w:rFonts w:ascii="Courier New" w:hAnsi="Courier New"/>
          <w:sz w:val="20"/>
        </w:rPr>
        <w:t># Main execution</w:t>
      </w:r>
    </w:p>
    <w:p>
      <w:pPr>
        <w:spacing w:line="240" w:lineRule="auto"/>
      </w:pPr>
      <w:r>
        <w:rPr>
          <w:rFonts w:ascii="Courier New" w:hAnsi="Courier New"/>
          <w:sz w:val="20"/>
        </w:rPr>
        <w:t># ==============================================================================</w:t>
      </w:r>
    </w:p>
    <w:p>
      <w:pPr>
        <w:spacing w:line="240" w:lineRule="auto"/>
      </w:pPr>
      <w:r>
        <w:rPr>
          <w:rFonts w:ascii="Courier New" w:hAnsi="Courier New"/>
          <w:sz w:val="20"/>
        </w:rPr>
        <w:t>if __name__ == "__main__":</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4: QGCN Training &amp; Optimization")</w:t>
      </w:r>
    </w:p>
    <w:p>
      <w:pPr>
        <w:spacing w:line="240" w:lineRule="auto"/>
      </w:pPr>
      <w:r>
        <w:rPr>
          <w:rFonts w:ascii="Courier New" w:hAnsi="Courier New"/>
          <w:sz w:val="20"/>
        </w:rPr>
        <w:t xml:space="preserve">    print("="*70)</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print("\n1. Generating training data...")</w:t>
      </w:r>
    </w:p>
    <w:p>
      <w:pPr>
        <w:spacing w:line="240" w:lineRule="auto"/>
      </w:pPr>
      <w:r>
        <w:rPr>
          <w:rFonts w:ascii="Courier New" w:hAnsi="Courier New"/>
          <w:sz w:val="20"/>
        </w:rPr>
        <w:t xml:space="preserve">    grid_sim = PowerGridSimulator()</w:t>
      </w:r>
    </w:p>
    <w:p>
      <w:pPr>
        <w:spacing w:line="240" w:lineRule="auto"/>
      </w:pPr>
      <w:r>
        <w:rPr>
          <w:rFonts w:ascii="Courier New" w:hAnsi="Courier New"/>
          <w:sz w:val="20"/>
        </w:rPr>
        <w:t xml:space="preserve">    node_features, labels = grid_sim.generate_node_features(</w:t>
      </w:r>
    </w:p>
    <w:p>
      <w:pPr>
        <w:spacing w:line="240" w:lineRule="auto"/>
      </w:pPr>
      <w:r>
        <w:rPr>
          <w:rFonts w:ascii="Courier New" w:hAnsi="Courier New"/>
          <w:sz w:val="20"/>
        </w:rPr>
        <w:t xml:space="preserve">        num_samples=TRAINING_CONFIG["batch_size"] * 5,  # Use reasonable dataset</w:t>
      </w:r>
    </w:p>
    <w:p>
      <w:pPr>
        <w:spacing w:line="240" w:lineRule="auto"/>
      </w:pPr>
      <w:r>
        <w:rPr>
          <w:rFonts w:ascii="Courier New" w:hAnsi="Courier New"/>
          <w:sz w:val="20"/>
        </w:rPr>
        <w:t xml:space="preserve">        failure_injection=True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 Generated {node_features.shape[0]} samples")</w:t>
      </w:r>
    </w:p>
    <w:p>
      <w:pPr>
        <w:spacing w:line="240" w:lineRule="auto"/>
      </w:pPr>
      <w:r>
        <w:rPr>
          <w:rFonts w:ascii="Courier New" w:hAnsi="Courier New"/>
          <w:sz w:val="20"/>
        </w:rPr>
        <w:t xml:space="preserve">    print(f"  Shape: {node_features.shape}")</w:t>
      </w:r>
    </w:p>
    <w:p>
      <w:pPr>
        <w:spacing w:line="240" w:lineRule="auto"/>
      </w:pPr>
      <w:r>
        <w:rPr>
          <w:rFonts w:ascii="Courier New" w:hAnsi="Courier New"/>
          <w:sz w:val="20"/>
        </w:rPr>
        <w:t xml:space="preserve">    print(f"  Labels distribution: {np.bincount(labels)}")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Train/val split</w:t>
      </w:r>
    </w:p>
    <w:p>
      <w:pPr>
        <w:spacing w:line="240" w:lineRule="auto"/>
      </w:pPr>
      <w:r>
        <w:rPr>
          <w:rFonts w:ascii="Courier New" w:hAnsi="Courier New"/>
          <w:sz w:val="20"/>
        </w:rPr>
        <w:t xml:space="preserve">    X_train, X_val, y_train, y_val = train_test_split(</w:t>
      </w:r>
    </w:p>
    <w:p>
      <w:pPr>
        <w:spacing w:line="240" w:lineRule="auto"/>
      </w:pPr>
      <w:r>
        <w:rPr>
          <w:rFonts w:ascii="Courier New" w:hAnsi="Courier New"/>
          <w:sz w:val="20"/>
        </w:rPr>
        <w:t xml:space="preserve">        node_features, labels, </w:t>
      </w:r>
    </w:p>
    <w:p>
      <w:pPr>
        <w:spacing w:line="240" w:lineRule="auto"/>
      </w:pPr>
      <w:r>
        <w:rPr>
          <w:rFonts w:ascii="Courier New" w:hAnsi="Courier New"/>
          <w:sz w:val="20"/>
        </w:rPr>
        <w:t xml:space="preserve">        test_size=TRAINING_CONFIG["validation_split"],</w:t>
      </w:r>
    </w:p>
    <w:p>
      <w:pPr>
        <w:spacing w:line="240" w:lineRule="auto"/>
      </w:pPr>
      <w:r>
        <w:rPr>
          <w:rFonts w:ascii="Courier New" w:hAnsi="Courier New"/>
          <w:sz w:val="20"/>
        </w:rPr>
        <w:t xml:space="preserve">        random_state=TRAINING_CONFIG["random_seed"]</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print(f"\n✓ Train set: {X_train.shape[0]} samples")</w:t>
      </w:r>
    </w:p>
    <w:p>
      <w:pPr>
        <w:spacing w:line="240" w:lineRule="auto"/>
      </w:pPr>
      <w:r>
        <w:rPr>
          <w:rFonts w:ascii="Courier New" w:hAnsi="Courier New"/>
          <w:sz w:val="20"/>
        </w:rPr>
        <w:t xml:space="preserve">    print(f"✓ Val set: {X_val.shape[0]} samples")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Initialize model</w:t>
      </w:r>
    </w:p>
    <w:p>
      <w:pPr>
        <w:spacing w:line="240" w:lineRule="auto"/>
      </w:pPr>
      <w:r>
        <w:rPr>
          <w:rFonts w:ascii="Courier New" w:hAnsi="Courier New"/>
          <w:sz w:val="20"/>
        </w:rPr>
        <w:t xml:space="preserve">    print("\n2. Initializing QGCN model...")</w:t>
      </w:r>
    </w:p>
    <w:p>
      <w:pPr>
        <w:spacing w:line="240" w:lineRule="auto"/>
      </w:pPr>
      <w:r>
        <w:rPr>
          <w:rFonts w:ascii="Courier New" w:hAnsi="Courier New"/>
          <w:sz w:val="20"/>
        </w:rPr>
        <w:t xml:space="preserve">    model = QGCNModel(</w:t>
      </w:r>
    </w:p>
    <w:p>
      <w:pPr>
        <w:spacing w:line="240" w:lineRule="auto"/>
      </w:pPr>
      <w:r>
        <w:rPr>
          <w:rFonts w:ascii="Courier New" w:hAnsi="Courier New"/>
          <w:sz w:val="20"/>
        </w:rPr>
        <w:t xml:space="preserve">        num_nodes=GRID_CONFIG["num_buses"],</w:t>
      </w:r>
    </w:p>
    <w:p>
      <w:pPr>
        <w:spacing w:line="240" w:lineRule="auto"/>
      </w:pPr>
      <w:r>
        <w:rPr>
          <w:rFonts w:ascii="Courier New" w:hAnsi="Courier New"/>
          <w:sz w:val="20"/>
        </w:rPr>
        <w:t xml:space="preserve">        n_qubits_per_node=QUANTUM_CONFIG["n_qubits"],</w:t>
      </w:r>
    </w:p>
    <w:p>
      <w:pPr>
        <w:spacing w:line="240" w:lineRule="auto"/>
      </w:pPr>
      <w:r>
        <w:rPr>
          <w:rFonts w:ascii="Courier New" w:hAnsi="Courier New"/>
          <w:sz w:val="20"/>
        </w:rPr>
        <w:t xml:space="preserve">        n_layers=QUANTUM_CONFIG["n_layers"]</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Train</w:t>
      </w:r>
    </w:p>
    <w:p>
      <w:pPr>
        <w:spacing w:line="240" w:lineRule="auto"/>
      </w:pPr>
      <w:r>
        <w:rPr>
          <w:rFonts w:ascii="Courier New" w:hAnsi="Courier New"/>
          <w:sz w:val="20"/>
        </w:rPr>
        <w:t xml:space="preserve">    print("\n3. Training model...")</w:t>
      </w:r>
    </w:p>
    <w:p>
      <w:pPr>
        <w:spacing w:line="240" w:lineRule="auto"/>
      </w:pPr>
      <w:r>
        <w:rPr>
          <w:rFonts w:ascii="Courier New" w:hAnsi="Courier New"/>
          <w:sz w:val="20"/>
        </w:rPr>
        <w:t xml:space="preserve">    model.train(</w:t>
      </w:r>
    </w:p>
    <w:p>
      <w:pPr>
        <w:spacing w:line="240" w:lineRule="auto"/>
      </w:pPr>
      <w:r>
        <w:rPr>
          <w:rFonts w:ascii="Courier New" w:hAnsi="Courier New"/>
          <w:sz w:val="20"/>
        </w:rPr>
        <w:t xml:space="preserve">        X_train, y_train, X_val, y_val,</w:t>
      </w:r>
    </w:p>
    <w:p>
      <w:pPr>
        <w:spacing w:line="240" w:lineRule="auto"/>
      </w:pPr>
      <w:r>
        <w:rPr>
          <w:rFonts w:ascii="Courier New" w:hAnsi="Courier New"/>
          <w:sz w:val="20"/>
        </w:rPr>
        <w:t xml:space="preserve">        epochs=TRAINING_CONFIG["num_epochs"],</w:t>
      </w:r>
    </w:p>
    <w:p>
      <w:pPr>
        <w:spacing w:line="240" w:lineRule="auto"/>
      </w:pPr>
      <w:r>
        <w:rPr>
          <w:rFonts w:ascii="Courier New" w:hAnsi="Courier New"/>
          <w:sz w:val="20"/>
        </w:rPr>
        <w:t xml:space="preserve">        batch_size=TRAINING_CONFIG["batch_size"],</w:t>
      </w:r>
    </w:p>
    <w:p>
      <w:pPr>
        <w:spacing w:line="240" w:lineRule="auto"/>
      </w:pPr>
      <w:r>
        <w:rPr>
          <w:rFonts w:ascii="Courier New" w:hAnsi="Courier New"/>
          <w:sz w:val="20"/>
        </w:rPr>
        <w:t xml:space="preserve">        learning_rate=TRAINING_CONFIG["learning_rate"],</w:t>
      </w:r>
    </w:p>
    <w:p>
      <w:pPr>
        <w:spacing w:line="240" w:lineRule="auto"/>
      </w:pPr>
      <w:r>
        <w:rPr>
          <w:rFonts w:ascii="Courier New" w:hAnsi="Courier New"/>
          <w:sz w:val="20"/>
        </w:rPr>
        <w:t xml:space="preserve">        verbose=True</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Evaluate</w:t>
      </w:r>
    </w:p>
    <w:p>
      <w:pPr>
        <w:spacing w:line="240" w:lineRule="auto"/>
      </w:pPr>
      <w:r>
        <w:rPr>
          <w:rFonts w:ascii="Courier New" w:hAnsi="Courier New"/>
          <w:sz w:val="20"/>
        </w:rPr>
        <w:t xml:space="preserve">    print("\n4. Evaluating on val set...")</w:t>
      </w:r>
    </w:p>
    <w:p>
      <w:pPr>
        <w:spacing w:line="240" w:lineRule="auto"/>
      </w:pPr>
      <w:r>
        <w:rPr>
          <w:rFonts w:ascii="Courier New" w:hAnsi="Courier New"/>
          <w:sz w:val="20"/>
        </w:rPr>
        <w:t xml:space="preserve">    val_metrics = model.evaluate(X_val, y_val)</w:t>
      </w:r>
    </w:p>
    <w:p>
      <w:pPr>
        <w:spacing w:line="240" w:lineRule="auto"/>
      </w:pPr>
      <w:r>
        <w:rPr>
          <w:rFonts w:ascii="Courier New" w:hAnsi="Courier New"/>
          <w:sz w:val="20"/>
        </w:rPr>
        <w:t xml:space="preserve">    print("Validation Metrics:")</w:t>
      </w:r>
    </w:p>
    <w:p>
      <w:pPr>
        <w:spacing w:line="240" w:lineRule="auto"/>
      </w:pPr>
      <w:r>
        <w:rPr>
          <w:rFonts w:ascii="Courier New" w:hAnsi="Courier New"/>
          <w:sz w:val="20"/>
        </w:rPr>
        <w:t xml:space="preserve">    for metric, value in val_metrics.items():</w:t>
      </w:r>
    </w:p>
    <w:p>
      <w:pPr>
        <w:spacing w:line="240" w:lineRule="auto"/>
      </w:pPr>
      <w:r>
        <w:rPr>
          <w:rFonts w:ascii="Courier New" w:hAnsi="Courier New"/>
          <w:sz w:val="20"/>
        </w:rPr>
        <w:t xml:space="preserve">        print(f"  {metric}: {value:.4f}")</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 Plot</w:t>
      </w:r>
    </w:p>
    <w:p>
      <w:pPr>
        <w:spacing w:line="240" w:lineRule="auto"/>
      </w:pPr>
      <w:r>
        <w:rPr>
          <w:rFonts w:ascii="Courier New" w:hAnsi="Courier New"/>
          <w:sz w:val="20"/>
        </w:rPr>
        <w:t xml:space="preserve">    print("\n5. Plotting results...")</w:t>
      </w:r>
    </w:p>
    <w:p>
      <w:pPr>
        <w:spacing w:line="240" w:lineRule="auto"/>
      </w:pPr>
      <w:r>
        <w:rPr>
          <w:rFonts w:ascii="Courier New" w:hAnsi="Courier New"/>
          <w:sz w:val="20"/>
        </w:rPr>
        <w:t xml:space="preserve">    model.plot_history()</w:t>
      </w:r>
    </w:p>
    <w:p>
      <w:pPr>
        <w:spacing w:line="240" w:lineRule="auto"/>
      </w:pPr>
      <w:r>
        <w:rPr>
          <w:rFonts w:ascii="Courier New" w:hAnsi="Courier New"/>
          <w:sz w:val="20"/>
        </w:rPr>
        <w:t xml:space="preserve">    </w:t>
      </w:r>
    </w:p>
    <w:p>
      <w:pPr>
        <w:spacing w:line="240" w:lineRule="auto"/>
      </w:pPr>
      <w:r>
        <w:rPr>
          <w:rFonts w:ascii="Courier New" w:hAnsi="Courier New"/>
          <w:sz w:val="20"/>
        </w:rPr>
        <w:t xml:space="preserve">    print("\n" + "="*70)</w:t>
      </w:r>
    </w:p>
    <w:p>
      <w:pPr>
        <w:spacing w:line="240" w:lineRule="auto"/>
      </w:pPr>
      <w:r>
        <w:rPr>
          <w:rFonts w:ascii="Courier New" w:hAnsi="Courier New"/>
          <w:sz w:val="20"/>
        </w:rPr>
        <w:t xml:space="preserve">    print("Phase 4 Complete! Model trained successfully.")</w:t>
      </w:r>
    </w:p>
    <w:p>
      <w:pPr>
        <w:spacing w:line="240" w:lineRule="auto"/>
      </w:pPr>
      <w:r>
        <w:rPr>
          <w:rFonts w:ascii="Courier New" w:hAnsi="Courier New"/>
          <w:sz w:val="20"/>
        </w:rPr>
        <w:t xml:space="preserve">    print("="*70)</w:t>
      </w:r>
    </w:p>
    <w:p>
      <w:pPr>
        <w:spacing w:line="240" w:lineRule="auto"/>
      </w:pPr>
    </w:p>
    <w:p>
      <w:r>
        <w:br/>
      </w:r>
    </w:p>
    <w:p>
      <w:r>
        <w:br w:type="page"/>
      </w:r>
    </w:p>
    <w:p>
      <w:pPr>
        <w:spacing w:line="360" w:lineRule="auto"/>
        <w:jc w:val="center"/>
      </w:pPr>
      <w:r>
        <w:rPr>
          <w:b/>
          <w:sz w:val="32"/>
        </w:rPr>
        <w:t>APPENDIX B</w:t>
      </w:r>
    </w:p>
    <w:p>
      <w:pPr>
        <w:spacing w:line="360" w:lineRule="auto"/>
        <w:jc w:val="center"/>
      </w:pPr>
      <w:r>
        <w:rPr>
          <w:b/>
          <w:sz w:val="32"/>
        </w:rPr>
        <w:t>CONFERENCE PUBLICATION</w:t>
      </w:r>
    </w:p>
    <w:p>
      <w:pPr>
        <w:spacing w:line="360" w:lineRule="auto"/>
        <w:jc w:val="both"/>
      </w:pPr>
      <w:r>
        <w:t>[Placeholder for Conference Acceptance Notification]</w:t>
      </w:r>
    </w:p>
    <w:p>
      <w:r>
        <w:br w:type="page"/>
      </w:r>
    </w:p>
    <w:p>
      <w:pPr>
        <w:spacing w:line="360" w:lineRule="auto"/>
        <w:jc w:val="center"/>
      </w:pPr>
      <w:r>
        <w:rPr>
          <w:b/>
          <w:sz w:val="32"/>
        </w:rPr>
        <w:t>APPENDIX C</w:t>
      </w:r>
    </w:p>
    <w:p>
      <w:pPr>
        <w:spacing w:line="360" w:lineRule="auto"/>
        <w:jc w:val="center"/>
      </w:pPr>
      <w:r>
        <w:rPr>
          <w:b/>
          <w:sz w:val="32"/>
        </w:rPr>
        <w:t>JOURNAL PUBLICATION</w:t>
      </w:r>
    </w:p>
    <w:p>
      <w:pPr>
        <w:spacing w:line="360" w:lineRule="auto"/>
        <w:jc w:val="both"/>
      </w:pPr>
      <w:r>
        <w:t>[Placeholder for Journal Publication Details]</w:t>
      </w:r>
    </w:p>
    <w:p>
      <w:r>
        <w:br w:type="page"/>
      </w:r>
    </w:p>
    <w:p>
      <w:pPr>
        <w:spacing w:line="360" w:lineRule="auto"/>
        <w:jc w:val="center"/>
      </w:pPr>
      <w:r>
        <w:rPr>
          <w:b/>
          <w:sz w:val="32"/>
        </w:rPr>
        <w:t>APPENDIX D</w:t>
      </w:r>
    </w:p>
    <w:p>
      <w:pPr>
        <w:spacing w:line="360" w:lineRule="auto"/>
        <w:jc w:val="center"/>
      </w:pPr>
      <w:r>
        <w:rPr>
          <w:b/>
          <w:sz w:val="32"/>
        </w:rPr>
        <w:t>PLAGIARISM REPORT</w:t>
      </w:r>
    </w:p>
    <w:p>
      <w:pPr>
        <w:spacing w:line="360" w:lineRule="auto"/>
        <w:jc w:val="both"/>
      </w:pPr>
      <w:r>
        <w:t>[Placeholder for Turnitin Plagiarism Report]</w:t>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